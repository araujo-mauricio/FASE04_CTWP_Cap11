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B54E09" w14:textId="77777777" w:rsidR="00D861DE" w:rsidRPr="00936F4A" w:rsidRDefault="00531524" w:rsidP="00D0053B">
      <w:pPr>
        <w:pStyle w:val="Ttulo"/>
        <w:pBdr>
          <w:bottom w:val="single" w:sz="8" w:space="15" w:color="4F81BD" w:themeColor="accent1"/>
        </w:pBdr>
        <w:jc w:val="center"/>
        <w:rPr>
          <w:rFonts w:ascii="Arial" w:hAnsi="Arial" w:cs="Arial"/>
          <w:sz w:val="36"/>
          <w:szCs w:val="36"/>
        </w:rPr>
      </w:pPr>
      <w:proofErr w:type="spellStart"/>
      <w:r w:rsidRPr="00936F4A">
        <w:rPr>
          <w:rFonts w:ascii="Arial" w:hAnsi="Arial" w:cs="Arial"/>
          <w:sz w:val="36"/>
          <w:szCs w:val="36"/>
        </w:rPr>
        <w:t>Classificação</w:t>
      </w:r>
      <w:proofErr w:type="spellEnd"/>
      <w:r w:rsidRPr="00936F4A">
        <w:rPr>
          <w:rFonts w:ascii="Arial" w:hAnsi="Arial" w:cs="Arial"/>
          <w:sz w:val="36"/>
          <w:szCs w:val="36"/>
        </w:rPr>
        <w:t xml:space="preserve"> de </w:t>
      </w:r>
      <w:proofErr w:type="spellStart"/>
      <w:r w:rsidRPr="00936F4A">
        <w:rPr>
          <w:rFonts w:ascii="Arial" w:hAnsi="Arial" w:cs="Arial"/>
          <w:sz w:val="36"/>
          <w:szCs w:val="36"/>
        </w:rPr>
        <w:t>Grãos</w:t>
      </w:r>
      <w:proofErr w:type="spellEnd"/>
      <w:r w:rsidRPr="00936F4A">
        <w:rPr>
          <w:rFonts w:ascii="Arial" w:hAnsi="Arial" w:cs="Arial"/>
          <w:sz w:val="36"/>
          <w:szCs w:val="36"/>
        </w:rPr>
        <w:t xml:space="preserve"> de Trigo com Scikit-Learn</w:t>
      </w:r>
    </w:p>
    <w:p w14:paraId="1B7F9DF1" w14:textId="77777777" w:rsidR="00D861DE" w:rsidRPr="00936F4A" w:rsidRDefault="00531524" w:rsidP="00D0053B">
      <w:pPr>
        <w:rPr>
          <w:rFonts w:ascii="Arial" w:hAnsi="Arial" w:cs="Arial"/>
          <w:sz w:val="20"/>
          <w:szCs w:val="20"/>
        </w:rPr>
      </w:pPr>
      <w:r w:rsidRPr="00936F4A">
        <w:rPr>
          <w:rFonts w:ascii="Arial" w:hAnsi="Arial" w:cs="Arial"/>
          <w:sz w:val="20"/>
          <w:szCs w:val="20"/>
        </w:rPr>
        <w:t xml:space="preserve">Este </w:t>
      </w:r>
      <w:proofErr w:type="spellStart"/>
      <w:r w:rsidRPr="00936F4A">
        <w:rPr>
          <w:rFonts w:ascii="Arial" w:hAnsi="Arial" w:cs="Arial"/>
          <w:sz w:val="20"/>
          <w:szCs w:val="20"/>
        </w:rPr>
        <w:t>relatório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36F4A">
        <w:rPr>
          <w:rFonts w:ascii="Arial" w:hAnsi="Arial" w:cs="Arial"/>
          <w:sz w:val="20"/>
          <w:szCs w:val="20"/>
        </w:rPr>
        <w:t>apresenta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936F4A">
        <w:rPr>
          <w:rFonts w:ascii="Arial" w:hAnsi="Arial" w:cs="Arial"/>
          <w:sz w:val="20"/>
          <w:szCs w:val="20"/>
        </w:rPr>
        <w:t>a</w:t>
      </w:r>
      <w:proofErr w:type="gramEnd"/>
      <w:r w:rsidRPr="00936F4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36F4A">
        <w:rPr>
          <w:rFonts w:ascii="Arial" w:hAnsi="Arial" w:cs="Arial"/>
          <w:sz w:val="20"/>
          <w:szCs w:val="20"/>
        </w:rPr>
        <w:t>aplicação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de </w:t>
      </w:r>
      <w:proofErr w:type="spellStart"/>
      <w:r w:rsidRPr="00936F4A">
        <w:rPr>
          <w:rFonts w:ascii="Arial" w:hAnsi="Arial" w:cs="Arial"/>
          <w:sz w:val="20"/>
          <w:szCs w:val="20"/>
        </w:rPr>
        <w:t>algoritmos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de machine learning para </w:t>
      </w:r>
      <w:proofErr w:type="spellStart"/>
      <w:r w:rsidRPr="00936F4A">
        <w:rPr>
          <w:rFonts w:ascii="Arial" w:hAnsi="Arial" w:cs="Arial"/>
          <w:sz w:val="20"/>
          <w:szCs w:val="20"/>
        </w:rPr>
        <w:t>classificar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36F4A">
        <w:rPr>
          <w:rFonts w:ascii="Arial" w:hAnsi="Arial" w:cs="Arial"/>
          <w:sz w:val="20"/>
          <w:szCs w:val="20"/>
        </w:rPr>
        <w:t>variedades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de </w:t>
      </w:r>
      <w:proofErr w:type="spellStart"/>
      <w:r w:rsidRPr="00936F4A">
        <w:rPr>
          <w:rFonts w:ascii="Arial" w:hAnsi="Arial" w:cs="Arial"/>
          <w:sz w:val="20"/>
          <w:szCs w:val="20"/>
        </w:rPr>
        <w:t>grãos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de trigo </w:t>
      </w:r>
      <w:proofErr w:type="spellStart"/>
      <w:r w:rsidRPr="00936F4A">
        <w:rPr>
          <w:rFonts w:ascii="Arial" w:hAnsi="Arial" w:cs="Arial"/>
          <w:sz w:val="20"/>
          <w:szCs w:val="20"/>
        </w:rPr>
        <w:t>utilizando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o dataset Seeds. O </w:t>
      </w:r>
      <w:proofErr w:type="spellStart"/>
      <w:r w:rsidRPr="00936F4A">
        <w:rPr>
          <w:rFonts w:ascii="Arial" w:hAnsi="Arial" w:cs="Arial"/>
          <w:sz w:val="20"/>
          <w:szCs w:val="20"/>
        </w:rPr>
        <w:t>processo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segue as </w:t>
      </w:r>
      <w:proofErr w:type="spellStart"/>
      <w:r w:rsidRPr="00936F4A">
        <w:rPr>
          <w:rFonts w:ascii="Arial" w:hAnsi="Arial" w:cs="Arial"/>
          <w:sz w:val="20"/>
          <w:szCs w:val="20"/>
        </w:rPr>
        <w:t>etapas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da </w:t>
      </w:r>
      <w:proofErr w:type="spellStart"/>
      <w:r w:rsidRPr="00936F4A">
        <w:rPr>
          <w:rFonts w:ascii="Arial" w:hAnsi="Arial" w:cs="Arial"/>
          <w:sz w:val="20"/>
          <w:szCs w:val="20"/>
        </w:rPr>
        <w:t>metodologia</w:t>
      </w:r>
      <w:proofErr w:type="spellEnd"/>
      <w:r w:rsidRPr="00936F4A">
        <w:rPr>
          <w:rFonts w:ascii="Arial" w:hAnsi="Arial" w:cs="Arial"/>
          <w:sz w:val="20"/>
          <w:szCs w:val="20"/>
        </w:rPr>
        <w:t xml:space="preserve"> CRISP-DM.</w:t>
      </w:r>
    </w:p>
    <w:p w14:paraId="09DAE4E5" w14:textId="77777777" w:rsidR="00D861DE" w:rsidRPr="00936F4A" w:rsidRDefault="00531524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t xml:space="preserve">1. </w:t>
      </w:r>
      <w:proofErr w:type="spellStart"/>
      <w:r w:rsidRPr="00936F4A">
        <w:rPr>
          <w:rFonts w:ascii="Arial" w:hAnsi="Arial" w:cs="Arial"/>
        </w:rPr>
        <w:t>Introdução</w:t>
      </w:r>
      <w:proofErr w:type="spellEnd"/>
    </w:p>
    <w:p w14:paraId="2D8BDD77" w14:textId="77777777" w:rsidR="00D861DE" w:rsidRPr="00936F4A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</w:rPr>
        <w:t xml:space="preserve">A </w:t>
      </w:r>
      <w:proofErr w:type="spellStart"/>
      <w:r w:rsidRPr="00936F4A">
        <w:rPr>
          <w:rFonts w:ascii="Arial" w:hAnsi="Arial" w:cs="Arial"/>
        </w:rPr>
        <w:t>classificação</w:t>
      </w:r>
      <w:proofErr w:type="spellEnd"/>
      <w:r w:rsidRPr="00936F4A">
        <w:rPr>
          <w:rFonts w:ascii="Arial" w:hAnsi="Arial" w:cs="Arial"/>
        </w:rPr>
        <w:t xml:space="preserve"> manual de </w:t>
      </w:r>
      <w:proofErr w:type="spellStart"/>
      <w:r w:rsidRPr="00936F4A">
        <w:rPr>
          <w:rFonts w:ascii="Arial" w:hAnsi="Arial" w:cs="Arial"/>
        </w:rPr>
        <w:t>grãos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por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especialistas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pode</w:t>
      </w:r>
      <w:proofErr w:type="spellEnd"/>
      <w:r w:rsidRPr="00936F4A">
        <w:rPr>
          <w:rFonts w:ascii="Arial" w:hAnsi="Arial" w:cs="Arial"/>
        </w:rPr>
        <w:t xml:space="preserve"> ser </w:t>
      </w:r>
      <w:proofErr w:type="spellStart"/>
      <w:r w:rsidRPr="00936F4A">
        <w:rPr>
          <w:rFonts w:ascii="Arial" w:hAnsi="Arial" w:cs="Arial"/>
        </w:rPr>
        <w:t>demorada</w:t>
      </w:r>
      <w:proofErr w:type="spellEnd"/>
      <w:r w:rsidRPr="00936F4A">
        <w:rPr>
          <w:rFonts w:ascii="Arial" w:hAnsi="Arial" w:cs="Arial"/>
        </w:rPr>
        <w:t xml:space="preserve"> e </w:t>
      </w:r>
      <w:proofErr w:type="spellStart"/>
      <w:r w:rsidRPr="00936F4A">
        <w:rPr>
          <w:rFonts w:ascii="Arial" w:hAnsi="Arial" w:cs="Arial"/>
        </w:rPr>
        <w:t>sujeita</w:t>
      </w:r>
      <w:proofErr w:type="spellEnd"/>
      <w:r w:rsidRPr="00936F4A">
        <w:rPr>
          <w:rFonts w:ascii="Arial" w:hAnsi="Arial" w:cs="Arial"/>
        </w:rPr>
        <w:t xml:space="preserve"> </w:t>
      </w:r>
      <w:proofErr w:type="gramStart"/>
      <w:r w:rsidRPr="00936F4A">
        <w:rPr>
          <w:rFonts w:ascii="Arial" w:hAnsi="Arial" w:cs="Arial"/>
        </w:rPr>
        <w:t>a</w:t>
      </w:r>
      <w:proofErr w:type="gram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erros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humanos</w:t>
      </w:r>
      <w:proofErr w:type="spellEnd"/>
      <w:r w:rsidRPr="00936F4A">
        <w:rPr>
          <w:rFonts w:ascii="Arial" w:hAnsi="Arial" w:cs="Arial"/>
        </w:rPr>
        <w:t xml:space="preserve">. O </w:t>
      </w:r>
      <w:proofErr w:type="spellStart"/>
      <w:r w:rsidRPr="00936F4A">
        <w:rPr>
          <w:rFonts w:ascii="Arial" w:hAnsi="Arial" w:cs="Arial"/>
        </w:rPr>
        <w:t>uso</w:t>
      </w:r>
      <w:proofErr w:type="spellEnd"/>
      <w:r w:rsidRPr="00936F4A">
        <w:rPr>
          <w:rFonts w:ascii="Arial" w:hAnsi="Arial" w:cs="Arial"/>
        </w:rPr>
        <w:t xml:space="preserve"> de modelos de machine learning </w:t>
      </w:r>
      <w:proofErr w:type="spellStart"/>
      <w:r w:rsidRPr="00936F4A">
        <w:rPr>
          <w:rFonts w:ascii="Arial" w:hAnsi="Arial" w:cs="Arial"/>
        </w:rPr>
        <w:t>permite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automatizar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essa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tarefa</w:t>
      </w:r>
      <w:proofErr w:type="spellEnd"/>
      <w:r w:rsidRPr="00936F4A">
        <w:rPr>
          <w:rFonts w:ascii="Arial" w:hAnsi="Arial" w:cs="Arial"/>
        </w:rPr>
        <w:t xml:space="preserve"> com </w:t>
      </w:r>
      <w:proofErr w:type="spellStart"/>
      <w:r w:rsidRPr="00936F4A">
        <w:rPr>
          <w:rFonts w:ascii="Arial" w:hAnsi="Arial" w:cs="Arial"/>
        </w:rPr>
        <w:t>maior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precisão</w:t>
      </w:r>
      <w:proofErr w:type="spellEnd"/>
      <w:r w:rsidRPr="00936F4A">
        <w:rPr>
          <w:rFonts w:ascii="Arial" w:hAnsi="Arial" w:cs="Arial"/>
        </w:rPr>
        <w:t xml:space="preserve"> e </w:t>
      </w:r>
      <w:proofErr w:type="spellStart"/>
      <w:r w:rsidRPr="00936F4A">
        <w:rPr>
          <w:rFonts w:ascii="Arial" w:hAnsi="Arial" w:cs="Arial"/>
        </w:rPr>
        <w:t>agilidade</w:t>
      </w:r>
      <w:proofErr w:type="spellEnd"/>
      <w:r w:rsidRPr="00936F4A">
        <w:rPr>
          <w:rFonts w:ascii="Arial" w:hAnsi="Arial" w:cs="Arial"/>
        </w:rPr>
        <w:t xml:space="preserve">. Neste </w:t>
      </w:r>
      <w:proofErr w:type="spellStart"/>
      <w:r w:rsidRPr="00936F4A">
        <w:rPr>
          <w:rFonts w:ascii="Arial" w:hAnsi="Arial" w:cs="Arial"/>
        </w:rPr>
        <w:t>projeto</w:t>
      </w:r>
      <w:proofErr w:type="spellEnd"/>
      <w:r w:rsidRPr="00936F4A">
        <w:rPr>
          <w:rFonts w:ascii="Arial" w:hAnsi="Arial" w:cs="Arial"/>
        </w:rPr>
        <w:t xml:space="preserve">, </w:t>
      </w:r>
      <w:proofErr w:type="spellStart"/>
      <w:r w:rsidRPr="00936F4A">
        <w:rPr>
          <w:rFonts w:ascii="Arial" w:hAnsi="Arial" w:cs="Arial"/>
        </w:rPr>
        <w:t>utilizamos</w:t>
      </w:r>
      <w:proofErr w:type="spellEnd"/>
      <w:r w:rsidRPr="00936F4A">
        <w:rPr>
          <w:rFonts w:ascii="Arial" w:hAnsi="Arial" w:cs="Arial"/>
        </w:rPr>
        <w:t xml:space="preserve"> o dataset 'Seeds', que </w:t>
      </w:r>
      <w:proofErr w:type="spellStart"/>
      <w:r w:rsidRPr="00936F4A">
        <w:rPr>
          <w:rFonts w:ascii="Arial" w:hAnsi="Arial" w:cs="Arial"/>
        </w:rPr>
        <w:t>contém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atributos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físicos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grãos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três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variedades</w:t>
      </w:r>
      <w:proofErr w:type="spellEnd"/>
      <w:r w:rsidRPr="00936F4A">
        <w:rPr>
          <w:rFonts w:ascii="Arial" w:hAnsi="Arial" w:cs="Arial"/>
        </w:rPr>
        <w:t xml:space="preserve"> de trigo: Kama, Rosa e Canadian.</w:t>
      </w:r>
    </w:p>
    <w:p w14:paraId="69BBE184" w14:textId="77777777" w:rsidR="00D861DE" w:rsidRPr="00936F4A" w:rsidRDefault="00531524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t>2. Pré-</w:t>
      </w:r>
      <w:proofErr w:type="spellStart"/>
      <w:r w:rsidRPr="00936F4A">
        <w:rPr>
          <w:rFonts w:ascii="Arial" w:hAnsi="Arial" w:cs="Arial"/>
        </w:rPr>
        <w:t>processamento</w:t>
      </w:r>
      <w:proofErr w:type="spellEnd"/>
    </w:p>
    <w:p w14:paraId="67C76323" w14:textId="77777777" w:rsidR="00D861DE" w:rsidRPr="00936F4A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</w:rPr>
        <w:t xml:space="preserve">O dataset </w:t>
      </w:r>
      <w:proofErr w:type="spellStart"/>
      <w:r w:rsidRPr="00936F4A">
        <w:rPr>
          <w:rFonts w:ascii="Arial" w:hAnsi="Arial" w:cs="Arial"/>
        </w:rPr>
        <w:t>foi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carregado</w:t>
      </w:r>
      <w:proofErr w:type="spellEnd"/>
      <w:r w:rsidRPr="00936F4A">
        <w:rPr>
          <w:rFonts w:ascii="Arial" w:hAnsi="Arial" w:cs="Arial"/>
        </w:rPr>
        <w:t xml:space="preserve"> e </w:t>
      </w:r>
      <w:proofErr w:type="spellStart"/>
      <w:r w:rsidRPr="00936F4A">
        <w:rPr>
          <w:rFonts w:ascii="Arial" w:hAnsi="Arial" w:cs="Arial"/>
        </w:rPr>
        <w:t>suas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colunas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padronizadas</w:t>
      </w:r>
      <w:proofErr w:type="spellEnd"/>
      <w:r w:rsidRPr="00936F4A">
        <w:rPr>
          <w:rFonts w:ascii="Arial" w:hAnsi="Arial" w:cs="Arial"/>
        </w:rPr>
        <w:t xml:space="preserve">. Em </w:t>
      </w:r>
      <w:proofErr w:type="spellStart"/>
      <w:r w:rsidRPr="00936F4A">
        <w:rPr>
          <w:rFonts w:ascii="Arial" w:hAnsi="Arial" w:cs="Arial"/>
        </w:rPr>
        <w:t>seguida</w:t>
      </w:r>
      <w:proofErr w:type="spellEnd"/>
      <w:r w:rsidRPr="00936F4A">
        <w:rPr>
          <w:rFonts w:ascii="Arial" w:hAnsi="Arial" w:cs="Arial"/>
        </w:rPr>
        <w:t xml:space="preserve">, </w:t>
      </w:r>
      <w:proofErr w:type="spellStart"/>
      <w:r w:rsidRPr="00936F4A">
        <w:rPr>
          <w:rFonts w:ascii="Arial" w:hAnsi="Arial" w:cs="Arial"/>
        </w:rPr>
        <w:t>foi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realizada</w:t>
      </w:r>
      <w:proofErr w:type="spellEnd"/>
      <w:r w:rsidRPr="00936F4A">
        <w:rPr>
          <w:rFonts w:ascii="Arial" w:hAnsi="Arial" w:cs="Arial"/>
        </w:rPr>
        <w:t xml:space="preserve"> a </w:t>
      </w:r>
      <w:proofErr w:type="spellStart"/>
      <w:r w:rsidRPr="00936F4A">
        <w:rPr>
          <w:rFonts w:ascii="Arial" w:hAnsi="Arial" w:cs="Arial"/>
        </w:rPr>
        <w:t>normalização</w:t>
      </w:r>
      <w:proofErr w:type="spellEnd"/>
      <w:r w:rsidRPr="00936F4A">
        <w:rPr>
          <w:rFonts w:ascii="Arial" w:hAnsi="Arial" w:cs="Arial"/>
        </w:rPr>
        <w:t xml:space="preserve"> das </w:t>
      </w:r>
      <w:proofErr w:type="spellStart"/>
      <w:r w:rsidRPr="00936F4A">
        <w:rPr>
          <w:rFonts w:ascii="Arial" w:hAnsi="Arial" w:cs="Arial"/>
        </w:rPr>
        <w:t>variáveis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preditoras</w:t>
      </w:r>
      <w:proofErr w:type="spellEnd"/>
      <w:r w:rsidRPr="00936F4A">
        <w:rPr>
          <w:rFonts w:ascii="Arial" w:hAnsi="Arial" w:cs="Arial"/>
        </w:rPr>
        <w:t xml:space="preserve">. A base </w:t>
      </w:r>
      <w:proofErr w:type="spellStart"/>
      <w:r w:rsidRPr="00936F4A">
        <w:rPr>
          <w:rFonts w:ascii="Arial" w:hAnsi="Arial" w:cs="Arial"/>
        </w:rPr>
        <w:t>foi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dividida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em</w:t>
      </w:r>
      <w:proofErr w:type="spellEnd"/>
      <w:r w:rsidRPr="00936F4A">
        <w:rPr>
          <w:rFonts w:ascii="Arial" w:hAnsi="Arial" w:cs="Arial"/>
        </w:rPr>
        <w:t xml:space="preserve"> 70% para </w:t>
      </w:r>
      <w:proofErr w:type="spellStart"/>
      <w:r w:rsidRPr="00936F4A">
        <w:rPr>
          <w:rFonts w:ascii="Arial" w:hAnsi="Arial" w:cs="Arial"/>
        </w:rPr>
        <w:t>treinamento</w:t>
      </w:r>
      <w:proofErr w:type="spellEnd"/>
      <w:r w:rsidRPr="00936F4A">
        <w:rPr>
          <w:rFonts w:ascii="Arial" w:hAnsi="Arial" w:cs="Arial"/>
        </w:rPr>
        <w:t xml:space="preserve"> e 30% para teste.</w:t>
      </w:r>
    </w:p>
    <w:p w14:paraId="67331BEA" w14:textId="77777777" w:rsidR="00D861DE" w:rsidRPr="00936F4A" w:rsidRDefault="00531524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t>3. Modelos Aplicados</w:t>
      </w:r>
    </w:p>
    <w:p w14:paraId="2EC2D6EC" w14:textId="77777777" w:rsidR="00D861DE" w:rsidRPr="00936F4A" w:rsidRDefault="00531524">
      <w:pPr>
        <w:rPr>
          <w:rFonts w:ascii="Arial" w:hAnsi="Arial" w:cs="Arial"/>
        </w:rPr>
      </w:pPr>
      <w:proofErr w:type="spellStart"/>
      <w:r w:rsidRPr="00936F4A">
        <w:rPr>
          <w:rFonts w:ascii="Arial" w:hAnsi="Arial" w:cs="Arial"/>
        </w:rPr>
        <w:t>Foram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testados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três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algoritmos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classificação</w:t>
      </w:r>
      <w:proofErr w:type="spellEnd"/>
      <w:r w:rsidRPr="00936F4A">
        <w:rPr>
          <w:rFonts w:ascii="Arial" w:hAnsi="Arial" w:cs="Arial"/>
        </w:rPr>
        <w:t>:</w:t>
      </w:r>
      <w:r w:rsidRPr="00936F4A">
        <w:rPr>
          <w:rFonts w:ascii="Arial" w:hAnsi="Arial" w:cs="Arial"/>
        </w:rPr>
        <w:br/>
        <w:t>- K-Nearest Neighbors (KNN)</w:t>
      </w:r>
      <w:r w:rsidRPr="00936F4A">
        <w:rPr>
          <w:rFonts w:ascii="Arial" w:hAnsi="Arial" w:cs="Arial"/>
        </w:rPr>
        <w:br/>
        <w:t>- Support Vector Machine (SVM)</w:t>
      </w:r>
      <w:r w:rsidRPr="00936F4A">
        <w:rPr>
          <w:rFonts w:ascii="Arial" w:hAnsi="Arial" w:cs="Arial"/>
        </w:rPr>
        <w:br/>
        <w:t>- Random Forest</w:t>
      </w:r>
      <w:r w:rsidRPr="00936F4A">
        <w:rPr>
          <w:rFonts w:ascii="Arial" w:hAnsi="Arial" w:cs="Arial"/>
        </w:rPr>
        <w:br/>
      </w:r>
    </w:p>
    <w:p w14:paraId="03BBD954" w14:textId="77777777" w:rsidR="00D861DE" w:rsidRPr="00936F4A" w:rsidRDefault="00531524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t xml:space="preserve">4. </w:t>
      </w:r>
      <w:proofErr w:type="spellStart"/>
      <w:r w:rsidRPr="00936F4A">
        <w:rPr>
          <w:rFonts w:ascii="Arial" w:hAnsi="Arial" w:cs="Arial"/>
        </w:rPr>
        <w:t>Avaliação</w:t>
      </w:r>
      <w:proofErr w:type="spellEnd"/>
      <w:r w:rsidRPr="00936F4A">
        <w:rPr>
          <w:rFonts w:ascii="Arial" w:hAnsi="Arial" w:cs="Arial"/>
        </w:rPr>
        <w:t xml:space="preserve"> de Desempenho</w:t>
      </w:r>
    </w:p>
    <w:p w14:paraId="588D2AD4" w14:textId="77777777" w:rsidR="00D861DE" w:rsidRPr="00936F4A" w:rsidRDefault="00531524">
      <w:pPr>
        <w:rPr>
          <w:rFonts w:ascii="Arial" w:hAnsi="Arial" w:cs="Arial"/>
        </w:rPr>
      </w:pPr>
      <w:proofErr w:type="gramStart"/>
      <w:r w:rsidRPr="00936F4A">
        <w:rPr>
          <w:rFonts w:ascii="Arial" w:hAnsi="Arial" w:cs="Arial"/>
        </w:rPr>
        <w:t>A</w:t>
      </w:r>
      <w:proofErr w:type="gram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avaliação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foi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feita</w:t>
      </w:r>
      <w:proofErr w:type="spellEnd"/>
      <w:r w:rsidRPr="00936F4A">
        <w:rPr>
          <w:rFonts w:ascii="Arial" w:hAnsi="Arial" w:cs="Arial"/>
        </w:rPr>
        <w:t xml:space="preserve"> com base </w:t>
      </w:r>
      <w:proofErr w:type="spellStart"/>
      <w:r w:rsidRPr="00936F4A">
        <w:rPr>
          <w:rFonts w:ascii="Arial" w:hAnsi="Arial" w:cs="Arial"/>
        </w:rPr>
        <w:t>nas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métricas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acurácia</w:t>
      </w:r>
      <w:proofErr w:type="spellEnd"/>
      <w:r w:rsidRPr="00936F4A">
        <w:rPr>
          <w:rFonts w:ascii="Arial" w:hAnsi="Arial" w:cs="Arial"/>
        </w:rPr>
        <w:t xml:space="preserve">, </w:t>
      </w:r>
      <w:proofErr w:type="spellStart"/>
      <w:r w:rsidRPr="00936F4A">
        <w:rPr>
          <w:rFonts w:ascii="Arial" w:hAnsi="Arial" w:cs="Arial"/>
        </w:rPr>
        <w:t>matriz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confusão</w:t>
      </w:r>
      <w:proofErr w:type="spellEnd"/>
      <w:r w:rsidRPr="00936F4A">
        <w:rPr>
          <w:rFonts w:ascii="Arial" w:hAnsi="Arial" w:cs="Arial"/>
        </w:rPr>
        <w:t xml:space="preserve"> e </w:t>
      </w:r>
      <w:proofErr w:type="spellStart"/>
      <w:r w:rsidRPr="00936F4A">
        <w:rPr>
          <w:rFonts w:ascii="Arial" w:hAnsi="Arial" w:cs="Arial"/>
        </w:rPr>
        <w:t>relatório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classificação</w:t>
      </w:r>
      <w:proofErr w:type="spellEnd"/>
      <w:r w:rsidRPr="00936F4A">
        <w:rPr>
          <w:rFonts w:ascii="Arial" w:hAnsi="Arial" w:cs="Arial"/>
        </w:rPr>
        <w:t xml:space="preserve"> (precision, recall e F1-score). Todos </w:t>
      </w:r>
      <w:proofErr w:type="spellStart"/>
      <w:r w:rsidRPr="00936F4A">
        <w:rPr>
          <w:rFonts w:ascii="Arial" w:hAnsi="Arial" w:cs="Arial"/>
        </w:rPr>
        <w:t>os</w:t>
      </w:r>
      <w:proofErr w:type="spellEnd"/>
      <w:r w:rsidRPr="00936F4A">
        <w:rPr>
          <w:rFonts w:ascii="Arial" w:hAnsi="Arial" w:cs="Arial"/>
        </w:rPr>
        <w:t xml:space="preserve"> modelos </w:t>
      </w:r>
      <w:proofErr w:type="spellStart"/>
      <w:r w:rsidRPr="00936F4A">
        <w:rPr>
          <w:rFonts w:ascii="Arial" w:hAnsi="Arial" w:cs="Arial"/>
        </w:rPr>
        <w:t>apresentaram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bom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desempenho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na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tarefa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classificação</w:t>
      </w:r>
      <w:proofErr w:type="spellEnd"/>
      <w:r w:rsidRPr="00936F4A">
        <w:rPr>
          <w:rFonts w:ascii="Arial" w:hAnsi="Arial" w:cs="Arial"/>
        </w:rPr>
        <w:t xml:space="preserve">. A Random Forest </w:t>
      </w:r>
      <w:proofErr w:type="spellStart"/>
      <w:r w:rsidRPr="00936F4A">
        <w:rPr>
          <w:rFonts w:ascii="Arial" w:hAnsi="Arial" w:cs="Arial"/>
        </w:rPr>
        <w:t>destacou</w:t>
      </w:r>
      <w:proofErr w:type="spellEnd"/>
      <w:r w:rsidRPr="00936F4A">
        <w:rPr>
          <w:rFonts w:ascii="Arial" w:hAnsi="Arial" w:cs="Arial"/>
        </w:rPr>
        <w:t xml:space="preserve">-se com </w:t>
      </w:r>
      <w:proofErr w:type="spellStart"/>
      <w:r w:rsidRPr="00936F4A">
        <w:rPr>
          <w:rFonts w:ascii="Arial" w:hAnsi="Arial" w:cs="Arial"/>
        </w:rPr>
        <w:t>melhor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desempenho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geral</w:t>
      </w:r>
      <w:proofErr w:type="spellEnd"/>
      <w:r w:rsidRPr="00936F4A">
        <w:rPr>
          <w:rFonts w:ascii="Arial" w:hAnsi="Arial" w:cs="Arial"/>
        </w:rPr>
        <w:t>.</w:t>
      </w:r>
    </w:p>
    <w:p w14:paraId="3AB0F383" w14:textId="77777777" w:rsidR="00D861DE" w:rsidRPr="00936F4A" w:rsidRDefault="00531524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t xml:space="preserve">5. </w:t>
      </w:r>
      <w:proofErr w:type="spellStart"/>
      <w:r w:rsidRPr="00936F4A">
        <w:rPr>
          <w:rFonts w:ascii="Arial" w:hAnsi="Arial" w:cs="Arial"/>
        </w:rPr>
        <w:t>Conclusão</w:t>
      </w:r>
      <w:proofErr w:type="spellEnd"/>
    </w:p>
    <w:p w14:paraId="317AC308" w14:textId="77777777" w:rsidR="00D861DE" w:rsidRPr="00936F4A" w:rsidRDefault="00531524">
      <w:pPr>
        <w:rPr>
          <w:rFonts w:ascii="Arial" w:hAnsi="Arial" w:cs="Arial"/>
        </w:rPr>
      </w:pPr>
      <w:proofErr w:type="spellStart"/>
      <w:r w:rsidRPr="00936F4A">
        <w:rPr>
          <w:rFonts w:ascii="Arial" w:hAnsi="Arial" w:cs="Arial"/>
        </w:rPr>
        <w:t>Os</w:t>
      </w:r>
      <w:proofErr w:type="spellEnd"/>
      <w:r w:rsidRPr="00936F4A">
        <w:rPr>
          <w:rFonts w:ascii="Arial" w:hAnsi="Arial" w:cs="Arial"/>
        </w:rPr>
        <w:t xml:space="preserve"> modelos de </w:t>
      </w:r>
      <w:proofErr w:type="spellStart"/>
      <w:r w:rsidRPr="00936F4A">
        <w:rPr>
          <w:rFonts w:ascii="Arial" w:hAnsi="Arial" w:cs="Arial"/>
        </w:rPr>
        <w:t>aprendizado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supervisionado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aplicados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mostraram</w:t>
      </w:r>
      <w:proofErr w:type="spellEnd"/>
      <w:r w:rsidRPr="00936F4A">
        <w:rPr>
          <w:rFonts w:ascii="Arial" w:hAnsi="Arial" w:cs="Arial"/>
        </w:rPr>
        <w:t xml:space="preserve">-se </w:t>
      </w:r>
      <w:proofErr w:type="spellStart"/>
      <w:r w:rsidRPr="00936F4A">
        <w:rPr>
          <w:rFonts w:ascii="Arial" w:hAnsi="Arial" w:cs="Arial"/>
        </w:rPr>
        <w:t>eficazes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na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classificação</w:t>
      </w:r>
      <w:proofErr w:type="spellEnd"/>
      <w:r w:rsidRPr="00936F4A">
        <w:rPr>
          <w:rFonts w:ascii="Arial" w:hAnsi="Arial" w:cs="Arial"/>
        </w:rPr>
        <w:t xml:space="preserve"> das </w:t>
      </w:r>
      <w:proofErr w:type="spellStart"/>
      <w:r w:rsidRPr="00936F4A">
        <w:rPr>
          <w:rFonts w:ascii="Arial" w:hAnsi="Arial" w:cs="Arial"/>
        </w:rPr>
        <w:t>variedades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grãos</w:t>
      </w:r>
      <w:proofErr w:type="spellEnd"/>
      <w:r w:rsidRPr="00936F4A">
        <w:rPr>
          <w:rFonts w:ascii="Arial" w:hAnsi="Arial" w:cs="Arial"/>
        </w:rPr>
        <w:t xml:space="preserve"> de trigo. O </w:t>
      </w:r>
      <w:proofErr w:type="spellStart"/>
      <w:r w:rsidRPr="00936F4A">
        <w:rPr>
          <w:rFonts w:ascii="Arial" w:hAnsi="Arial" w:cs="Arial"/>
        </w:rPr>
        <w:t>projeto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evidencia</w:t>
      </w:r>
      <w:proofErr w:type="spellEnd"/>
      <w:r w:rsidRPr="00936F4A">
        <w:rPr>
          <w:rFonts w:ascii="Arial" w:hAnsi="Arial" w:cs="Arial"/>
        </w:rPr>
        <w:t xml:space="preserve"> o </w:t>
      </w:r>
      <w:proofErr w:type="spellStart"/>
      <w:r w:rsidRPr="00936F4A">
        <w:rPr>
          <w:rFonts w:ascii="Arial" w:hAnsi="Arial" w:cs="Arial"/>
        </w:rPr>
        <w:t>potencial</w:t>
      </w:r>
      <w:proofErr w:type="spellEnd"/>
      <w:r w:rsidRPr="00936F4A">
        <w:rPr>
          <w:rFonts w:ascii="Arial" w:hAnsi="Arial" w:cs="Arial"/>
        </w:rPr>
        <w:t xml:space="preserve"> do machine learning para </w:t>
      </w:r>
      <w:proofErr w:type="spellStart"/>
      <w:r w:rsidRPr="00936F4A">
        <w:rPr>
          <w:rFonts w:ascii="Arial" w:hAnsi="Arial" w:cs="Arial"/>
        </w:rPr>
        <w:t>automatizar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processos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agrícolas</w:t>
      </w:r>
      <w:proofErr w:type="spellEnd"/>
      <w:r w:rsidRPr="00936F4A">
        <w:rPr>
          <w:rFonts w:ascii="Arial" w:hAnsi="Arial" w:cs="Arial"/>
        </w:rPr>
        <w:t xml:space="preserve"> e </w:t>
      </w:r>
      <w:proofErr w:type="spellStart"/>
      <w:r w:rsidRPr="00936F4A">
        <w:rPr>
          <w:rFonts w:ascii="Arial" w:hAnsi="Arial" w:cs="Arial"/>
        </w:rPr>
        <w:t>melhorar</w:t>
      </w:r>
      <w:proofErr w:type="spellEnd"/>
      <w:r w:rsidRPr="00936F4A">
        <w:rPr>
          <w:rFonts w:ascii="Arial" w:hAnsi="Arial" w:cs="Arial"/>
        </w:rPr>
        <w:t xml:space="preserve"> a </w:t>
      </w:r>
      <w:proofErr w:type="spellStart"/>
      <w:r w:rsidRPr="00936F4A">
        <w:rPr>
          <w:rFonts w:ascii="Arial" w:hAnsi="Arial" w:cs="Arial"/>
        </w:rPr>
        <w:t>tomada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decisões</w:t>
      </w:r>
      <w:proofErr w:type="spellEnd"/>
      <w:r w:rsidRPr="00936F4A">
        <w:rPr>
          <w:rFonts w:ascii="Arial" w:hAnsi="Arial" w:cs="Arial"/>
        </w:rPr>
        <w:t>.</w:t>
      </w:r>
    </w:p>
    <w:p w14:paraId="7907BA5D" w14:textId="4E55FB9E" w:rsidR="00D861DE" w:rsidRDefault="00531524" w:rsidP="00936F4A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br w:type="page"/>
      </w:r>
      <w:r w:rsidRPr="00936F4A">
        <w:rPr>
          <w:rFonts w:ascii="Arial" w:hAnsi="Arial" w:cs="Arial"/>
        </w:rPr>
        <w:lastRenderedPageBreak/>
        <w:t xml:space="preserve">6. </w:t>
      </w:r>
      <w:proofErr w:type="spellStart"/>
      <w:r w:rsidRPr="00936F4A">
        <w:rPr>
          <w:rFonts w:ascii="Arial" w:hAnsi="Arial" w:cs="Arial"/>
        </w:rPr>
        <w:t>Análise</w:t>
      </w:r>
      <w:proofErr w:type="spellEnd"/>
      <w:r w:rsidRPr="00936F4A">
        <w:rPr>
          <w:rFonts w:ascii="Arial" w:hAnsi="Arial" w:cs="Arial"/>
        </w:rPr>
        <w:t xml:space="preserve"> Gráfica</w:t>
      </w:r>
    </w:p>
    <w:p w14:paraId="62926D38" w14:textId="77777777" w:rsidR="00936F4A" w:rsidRPr="00936F4A" w:rsidRDefault="00936F4A" w:rsidP="00936F4A"/>
    <w:p w14:paraId="3885795F" w14:textId="77777777" w:rsidR="00D861DE" w:rsidRDefault="00531524">
      <w:pPr>
        <w:rPr>
          <w:rFonts w:ascii="Arial" w:hAnsi="Arial" w:cs="Arial"/>
        </w:rPr>
      </w:pPr>
      <w:proofErr w:type="spellStart"/>
      <w:r w:rsidRPr="00936F4A">
        <w:rPr>
          <w:rFonts w:ascii="Arial" w:hAnsi="Arial" w:cs="Arial"/>
        </w:rPr>
        <w:t>Abaixo</w:t>
      </w:r>
      <w:proofErr w:type="spellEnd"/>
      <w:r w:rsidRPr="00936F4A">
        <w:rPr>
          <w:rFonts w:ascii="Arial" w:hAnsi="Arial" w:cs="Arial"/>
        </w:rPr>
        <w:t xml:space="preserve">, </w:t>
      </w:r>
      <w:proofErr w:type="spellStart"/>
      <w:r w:rsidRPr="00936F4A">
        <w:rPr>
          <w:rFonts w:ascii="Arial" w:hAnsi="Arial" w:cs="Arial"/>
        </w:rPr>
        <w:t>apresentamos</w:t>
      </w:r>
      <w:proofErr w:type="spellEnd"/>
      <w:r w:rsidRPr="00936F4A">
        <w:rPr>
          <w:rFonts w:ascii="Arial" w:hAnsi="Arial" w:cs="Arial"/>
        </w:rPr>
        <w:t xml:space="preserve"> a </w:t>
      </w:r>
      <w:proofErr w:type="spellStart"/>
      <w:r w:rsidRPr="00936F4A">
        <w:rPr>
          <w:rFonts w:ascii="Arial" w:hAnsi="Arial" w:cs="Arial"/>
        </w:rPr>
        <w:t>matriz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correlação</w:t>
      </w:r>
      <w:proofErr w:type="spellEnd"/>
      <w:r w:rsidRPr="00936F4A">
        <w:rPr>
          <w:rFonts w:ascii="Arial" w:hAnsi="Arial" w:cs="Arial"/>
        </w:rPr>
        <w:t xml:space="preserve"> entre </w:t>
      </w:r>
      <w:proofErr w:type="spellStart"/>
      <w:r w:rsidRPr="00936F4A">
        <w:rPr>
          <w:rFonts w:ascii="Arial" w:hAnsi="Arial" w:cs="Arial"/>
        </w:rPr>
        <w:t>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atributos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físicos</w:t>
      </w:r>
      <w:proofErr w:type="spellEnd"/>
      <w:r w:rsidRPr="00936F4A">
        <w:rPr>
          <w:rFonts w:ascii="Arial" w:hAnsi="Arial" w:cs="Arial"/>
        </w:rPr>
        <w:t xml:space="preserve"> dos </w:t>
      </w:r>
      <w:proofErr w:type="spellStart"/>
      <w:r w:rsidRPr="00936F4A">
        <w:rPr>
          <w:rFonts w:ascii="Arial" w:hAnsi="Arial" w:cs="Arial"/>
        </w:rPr>
        <w:t>grãos</w:t>
      </w:r>
      <w:proofErr w:type="spellEnd"/>
      <w:r w:rsidRPr="00936F4A">
        <w:rPr>
          <w:rFonts w:ascii="Arial" w:hAnsi="Arial" w:cs="Arial"/>
        </w:rPr>
        <w:t>:</w:t>
      </w:r>
    </w:p>
    <w:p w14:paraId="115B2B18" w14:textId="77777777" w:rsidR="00936F4A" w:rsidRPr="00936F4A" w:rsidRDefault="00936F4A">
      <w:pPr>
        <w:rPr>
          <w:rFonts w:ascii="Arial" w:hAnsi="Arial" w:cs="Arial"/>
        </w:rPr>
      </w:pPr>
    </w:p>
    <w:p w14:paraId="738E0774" w14:textId="77777777" w:rsidR="00D861DE" w:rsidRPr="00936F4A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  <w:noProof/>
        </w:rPr>
        <w:drawing>
          <wp:inline distT="0" distB="0" distL="0" distR="0" wp14:anchorId="53A2AD52" wp14:editId="22E00339">
            <wp:extent cx="5943600" cy="475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lacao_seed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C5B5" w14:textId="77777777" w:rsidR="00936F4A" w:rsidRDefault="00936F4A" w:rsidP="00936F4A">
      <w:pPr>
        <w:jc w:val="right"/>
        <w:rPr>
          <w:rFonts w:ascii="Arial" w:hAnsi="Arial" w:cs="Arial"/>
          <w:sz w:val="18"/>
          <w:szCs w:val="18"/>
        </w:rPr>
      </w:pPr>
    </w:p>
    <w:p w14:paraId="2AC0D418" w14:textId="71910305" w:rsidR="00D861DE" w:rsidRPr="00936F4A" w:rsidRDefault="00531524" w:rsidP="00936F4A">
      <w:pPr>
        <w:jc w:val="right"/>
        <w:rPr>
          <w:rFonts w:ascii="Arial" w:hAnsi="Arial" w:cs="Arial"/>
          <w:sz w:val="18"/>
          <w:szCs w:val="18"/>
        </w:rPr>
      </w:pPr>
      <w:r w:rsidRPr="00936F4A">
        <w:rPr>
          <w:rFonts w:ascii="Arial" w:hAnsi="Arial" w:cs="Arial"/>
          <w:sz w:val="18"/>
          <w:szCs w:val="18"/>
        </w:rPr>
        <w:t xml:space="preserve">Fonte: </w:t>
      </w:r>
      <w:proofErr w:type="spellStart"/>
      <w:r w:rsidRPr="00936F4A">
        <w:rPr>
          <w:rFonts w:ascii="Arial" w:hAnsi="Arial" w:cs="Arial"/>
          <w:sz w:val="18"/>
          <w:szCs w:val="18"/>
        </w:rPr>
        <w:t>Análise</w:t>
      </w:r>
      <w:proofErr w:type="spellEnd"/>
      <w:r w:rsidRPr="00936F4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936F4A">
        <w:rPr>
          <w:rFonts w:ascii="Arial" w:hAnsi="Arial" w:cs="Arial"/>
          <w:sz w:val="18"/>
          <w:szCs w:val="18"/>
        </w:rPr>
        <w:t>gerada</w:t>
      </w:r>
      <w:proofErr w:type="spellEnd"/>
      <w:r w:rsidRPr="00936F4A">
        <w:rPr>
          <w:rFonts w:ascii="Arial" w:hAnsi="Arial" w:cs="Arial"/>
          <w:sz w:val="18"/>
          <w:szCs w:val="18"/>
        </w:rPr>
        <w:t xml:space="preserve"> com Seaborn e Matplotlib.</w:t>
      </w:r>
    </w:p>
    <w:p w14:paraId="42956660" w14:textId="77777777" w:rsidR="00D861DE" w:rsidRPr="00936F4A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</w:rPr>
        <w:br w:type="page"/>
      </w:r>
    </w:p>
    <w:p w14:paraId="7885398D" w14:textId="77777777" w:rsidR="00D861DE" w:rsidRDefault="00531524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lastRenderedPageBreak/>
        <w:t xml:space="preserve">7. </w:t>
      </w:r>
      <w:proofErr w:type="spellStart"/>
      <w:r w:rsidRPr="00936F4A">
        <w:rPr>
          <w:rFonts w:ascii="Arial" w:hAnsi="Arial" w:cs="Arial"/>
        </w:rPr>
        <w:t>Histogramas</w:t>
      </w:r>
      <w:proofErr w:type="spellEnd"/>
    </w:p>
    <w:p w14:paraId="6C392EB1" w14:textId="77777777" w:rsidR="00936F4A" w:rsidRPr="00936F4A" w:rsidRDefault="00936F4A" w:rsidP="00936F4A"/>
    <w:p w14:paraId="29FDDDC5" w14:textId="77777777" w:rsidR="00D861DE" w:rsidRPr="00936F4A" w:rsidRDefault="00531524">
      <w:pPr>
        <w:rPr>
          <w:rFonts w:ascii="Arial" w:hAnsi="Arial" w:cs="Arial"/>
        </w:rPr>
      </w:pPr>
      <w:proofErr w:type="spellStart"/>
      <w:r w:rsidRPr="00936F4A">
        <w:rPr>
          <w:rFonts w:ascii="Arial" w:hAnsi="Arial" w:cs="Arial"/>
        </w:rPr>
        <w:t>Distribuição</w:t>
      </w:r>
      <w:proofErr w:type="spellEnd"/>
      <w:r w:rsidRPr="00936F4A">
        <w:rPr>
          <w:rFonts w:ascii="Arial" w:hAnsi="Arial" w:cs="Arial"/>
        </w:rPr>
        <w:t xml:space="preserve"> dos </w:t>
      </w:r>
      <w:proofErr w:type="spellStart"/>
      <w:r w:rsidRPr="00936F4A">
        <w:rPr>
          <w:rFonts w:ascii="Arial" w:hAnsi="Arial" w:cs="Arial"/>
        </w:rPr>
        <w:t>atributos</w:t>
      </w:r>
      <w:proofErr w:type="spellEnd"/>
      <w:r w:rsidRPr="00936F4A">
        <w:rPr>
          <w:rFonts w:ascii="Arial" w:hAnsi="Arial" w:cs="Arial"/>
        </w:rPr>
        <w:t xml:space="preserve"> do conjunto de dados.</w:t>
      </w:r>
    </w:p>
    <w:p w14:paraId="0B3198AD" w14:textId="77777777" w:rsidR="00D861DE" w:rsidRPr="00936F4A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  <w:noProof/>
        </w:rPr>
        <w:drawing>
          <wp:inline distT="0" distB="0" distL="0" distR="0" wp14:anchorId="06E872C9" wp14:editId="1E882AAA">
            <wp:extent cx="5943600" cy="4245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as_seed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CA9D" w14:textId="77777777" w:rsidR="00D861DE" w:rsidRPr="00936F4A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</w:rPr>
        <w:br w:type="page"/>
      </w:r>
    </w:p>
    <w:p w14:paraId="00FBB17F" w14:textId="77777777" w:rsidR="00D861DE" w:rsidRDefault="00531524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lastRenderedPageBreak/>
        <w:t>8. Boxplots</w:t>
      </w:r>
    </w:p>
    <w:p w14:paraId="552D15C9" w14:textId="77777777" w:rsidR="00936F4A" w:rsidRPr="00936F4A" w:rsidRDefault="00936F4A" w:rsidP="00936F4A"/>
    <w:p w14:paraId="52D4FB0D" w14:textId="77777777" w:rsidR="00D861DE" w:rsidRPr="00936F4A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</w:rPr>
        <w:t xml:space="preserve">Boxplots para </w:t>
      </w:r>
      <w:proofErr w:type="spellStart"/>
      <w:r w:rsidRPr="00936F4A">
        <w:rPr>
          <w:rFonts w:ascii="Arial" w:hAnsi="Arial" w:cs="Arial"/>
        </w:rPr>
        <w:t>análise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dispersão</w:t>
      </w:r>
      <w:proofErr w:type="spellEnd"/>
      <w:r w:rsidRPr="00936F4A">
        <w:rPr>
          <w:rFonts w:ascii="Arial" w:hAnsi="Arial" w:cs="Arial"/>
        </w:rPr>
        <w:t xml:space="preserve"> e </w:t>
      </w:r>
      <w:proofErr w:type="spellStart"/>
      <w:r w:rsidRPr="00936F4A">
        <w:rPr>
          <w:rFonts w:ascii="Arial" w:hAnsi="Arial" w:cs="Arial"/>
        </w:rPr>
        <w:t>identificação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possíveis</w:t>
      </w:r>
      <w:proofErr w:type="spellEnd"/>
      <w:r w:rsidRPr="00936F4A">
        <w:rPr>
          <w:rFonts w:ascii="Arial" w:hAnsi="Arial" w:cs="Arial"/>
        </w:rPr>
        <w:t xml:space="preserve"> outliers.</w:t>
      </w:r>
    </w:p>
    <w:p w14:paraId="4FAFF81E" w14:textId="77777777" w:rsidR="00D861DE" w:rsidRPr="00936F4A" w:rsidRDefault="00531524" w:rsidP="00936F4A">
      <w:pPr>
        <w:rPr>
          <w:rFonts w:ascii="Arial" w:hAnsi="Arial" w:cs="Arial"/>
        </w:rPr>
      </w:pPr>
      <w:r w:rsidRPr="00936F4A">
        <w:rPr>
          <w:rFonts w:ascii="Arial" w:hAnsi="Arial" w:cs="Arial"/>
          <w:noProof/>
        </w:rPr>
        <w:drawing>
          <wp:inline distT="0" distB="0" distL="0" distR="0" wp14:anchorId="68D98496" wp14:editId="50568DDB">
            <wp:extent cx="6151880" cy="26365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s_seed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38" cy="263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6666" w14:textId="77777777" w:rsidR="00D861DE" w:rsidRPr="00936F4A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</w:rPr>
        <w:br w:type="page"/>
      </w:r>
    </w:p>
    <w:p w14:paraId="053B262F" w14:textId="77777777" w:rsidR="00D861DE" w:rsidRPr="00936F4A" w:rsidRDefault="00531524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lastRenderedPageBreak/>
        <w:t xml:space="preserve">9. </w:t>
      </w:r>
      <w:proofErr w:type="spellStart"/>
      <w:r w:rsidRPr="00936F4A">
        <w:rPr>
          <w:rFonts w:ascii="Arial" w:hAnsi="Arial" w:cs="Arial"/>
        </w:rPr>
        <w:t>Avaliação</w:t>
      </w:r>
      <w:proofErr w:type="spellEnd"/>
      <w:r w:rsidRPr="00936F4A">
        <w:rPr>
          <w:rFonts w:ascii="Arial" w:hAnsi="Arial" w:cs="Arial"/>
        </w:rPr>
        <w:t xml:space="preserve"> dos Modelos</w:t>
      </w:r>
    </w:p>
    <w:p w14:paraId="4934855B" w14:textId="77777777" w:rsidR="00D861DE" w:rsidRPr="00936F4A" w:rsidRDefault="00531524">
      <w:pPr>
        <w:pStyle w:val="Ttulo2"/>
        <w:rPr>
          <w:rFonts w:ascii="Arial" w:hAnsi="Arial" w:cs="Arial"/>
        </w:rPr>
      </w:pPr>
      <w:r w:rsidRPr="00936F4A">
        <w:rPr>
          <w:rFonts w:ascii="Arial" w:hAnsi="Arial" w:cs="Arial"/>
        </w:rPr>
        <w:t>KNN</w:t>
      </w:r>
    </w:p>
    <w:p w14:paraId="7EECDB4E" w14:textId="77777777" w:rsidR="00D861DE" w:rsidRPr="00936F4A" w:rsidRDefault="00531524">
      <w:pPr>
        <w:rPr>
          <w:rFonts w:ascii="Arial" w:hAnsi="Arial" w:cs="Arial"/>
        </w:rPr>
      </w:pPr>
      <w:proofErr w:type="spellStart"/>
      <w:r w:rsidRPr="00936F4A">
        <w:rPr>
          <w:rFonts w:ascii="Arial" w:hAnsi="Arial" w:cs="Arial"/>
        </w:rPr>
        <w:t>Acurácia</w:t>
      </w:r>
      <w:proofErr w:type="spellEnd"/>
      <w:r w:rsidRPr="00936F4A">
        <w:rPr>
          <w:rFonts w:ascii="Arial" w:hAnsi="Arial" w:cs="Arial"/>
        </w:rPr>
        <w:t>: 90.48%</w:t>
      </w:r>
    </w:p>
    <w:p w14:paraId="5FA64B13" w14:textId="77777777" w:rsidR="00D861DE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</w:rPr>
        <w:t>F1-score (macro): 90.55%</w:t>
      </w:r>
    </w:p>
    <w:p w14:paraId="3467200E" w14:textId="77777777" w:rsidR="00936F4A" w:rsidRDefault="00936F4A">
      <w:pPr>
        <w:rPr>
          <w:rFonts w:ascii="Arial" w:hAnsi="Arial" w:cs="Arial"/>
        </w:rPr>
      </w:pPr>
    </w:p>
    <w:p w14:paraId="65814E9D" w14:textId="3BBCCD03" w:rsidR="00936F4A" w:rsidRPr="00936F4A" w:rsidRDefault="00936F4A" w:rsidP="00936F4A">
      <w:pPr>
        <w:jc w:val="center"/>
        <w:rPr>
          <w:rFonts w:ascii="Arial" w:hAnsi="Arial" w:cs="Arial"/>
          <w:sz w:val="32"/>
          <w:szCs w:val="32"/>
        </w:rPr>
      </w:pPr>
      <w:proofErr w:type="spellStart"/>
      <w:r w:rsidRPr="00936F4A">
        <w:rPr>
          <w:rFonts w:ascii="Arial" w:hAnsi="Arial" w:cs="Arial"/>
          <w:sz w:val="32"/>
          <w:szCs w:val="32"/>
        </w:rPr>
        <w:t>Matriz</w:t>
      </w:r>
      <w:proofErr w:type="spellEnd"/>
      <w:r w:rsidRPr="00936F4A">
        <w:rPr>
          <w:rFonts w:ascii="Arial" w:hAnsi="Arial" w:cs="Arial"/>
          <w:sz w:val="32"/>
          <w:szCs w:val="32"/>
        </w:rPr>
        <w:t xml:space="preserve"> de Confusão - </w:t>
      </w:r>
      <w:r>
        <w:rPr>
          <w:rFonts w:ascii="Arial" w:hAnsi="Arial" w:cs="Arial"/>
          <w:sz w:val="32"/>
          <w:szCs w:val="32"/>
        </w:rPr>
        <w:t>KNN</w:t>
      </w:r>
    </w:p>
    <w:p w14:paraId="4D2B5667" w14:textId="77777777" w:rsidR="00936F4A" w:rsidRPr="00936F4A" w:rsidRDefault="00936F4A">
      <w:pPr>
        <w:rPr>
          <w:rFonts w:ascii="Arial" w:hAnsi="Arial" w:cs="Arial"/>
        </w:rPr>
      </w:pPr>
    </w:p>
    <w:p w14:paraId="099B0EF8" w14:textId="77777777" w:rsidR="00D861DE" w:rsidRPr="00936F4A" w:rsidRDefault="00531524" w:rsidP="00936F4A">
      <w:pPr>
        <w:jc w:val="center"/>
        <w:rPr>
          <w:rFonts w:ascii="Arial" w:hAnsi="Arial" w:cs="Arial"/>
        </w:rPr>
      </w:pPr>
      <w:r w:rsidRPr="00936F4A">
        <w:rPr>
          <w:rFonts w:ascii="Arial" w:hAnsi="Arial" w:cs="Arial"/>
          <w:noProof/>
        </w:rPr>
        <w:drawing>
          <wp:inline distT="0" distB="0" distL="0" distR="0" wp14:anchorId="1DD411D3" wp14:editId="38714C8F">
            <wp:extent cx="5029200" cy="334433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usao_knn.png"/>
                    <pic:cNvPicPr/>
                  </pic:nvPicPr>
                  <pic:blipFill rotWithShape="1">
                    <a:blip r:embed="rId9"/>
                    <a:srcRect t="11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4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9E543" w14:textId="77777777" w:rsidR="00D861DE" w:rsidRPr="00936F4A" w:rsidRDefault="00531524" w:rsidP="00936F4A">
      <w:pPr>
        <w:jc w:val="right"/>
        <w:rPr>
          <w:rFonts w:ascii="Arial" w:hAnsi="Arial" w:cs="Arial"/>
          <w:sz w:val="16"/>
          <w:szCs w:val="16"/>
        </w:rPr>
      </w:pPr>
      <w:r w:rsidRPr="00936F4A">
        <w:rPr>
          <w:rFonts w:ascii="Arial" w:hAnsi="Arial" w:cs="Arial"/>
          <w:sz w:val="16"/>
          <w:szCs w:val="16"/>
        </w:rPr>
        <w:t xml:space="preserve">Fonte: </w:t>
      </w:r>
      <w:proofErr w:type="spellStart"/>
      <w:r w:rsidRPr="00936F4A">
        <w:rPr>
          <w:rFonts w:ascii="Arial" w:hAnsi="Arial" w:cs="Arial"/>
          <w:sz w:val="16"/>
          <w:szCs w:val="16"/>
        </w:rPr>
        <w:t>Resultado</w:t>
      </w:r>
      <w:proofErr w:type="spellEnd"/>
      <w:r w:rsidRPr="00936F4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36F4A">
        <w:rPr>
          <w:rFonts w:ascii="Arial" w:hAnsi="Arial" w:cs="Arial"/>
          <w:sz w:val="16"/>
          <w:szCs w:val="16"/>
        </w:rPr>
        <w:t>gerado</w:t>
      </w:r>
      <w:proofErr w:type="spellEnd"/>
      <w:r w:rsidRPr="00936F4A">
        <w:rPr>
          <w:rFonts w:ascii="Arial" w:hAnsi="Arial" w:cs="Arial"/>
          <w:sz w:val="16"/>
          <w:szCs w:val="16"/>
        </w:rPr>
        <w:t xml:space="preserve"> a </w:t>
      </w:r>
      <w:proofErr w:type="spellStart"/>
      <w:r w:rsidRPr="00936F4A">
        <w:rPr>
          <w:rFonts w:ascii="Arial" w:hAnsi="Arial" w:cs="Arial"/>
          <w:sz w:val="16"/>
          <w:szCs w:val="16"/>
        </w:rPr>
        <w:t>partir</w:t>
      </w:r>
      <w:proofErr w:type="spellEnd"/>
      <w:r w:rsidRPr="00936F4A">
        <w:rPr>
          <w:rFonts w:ascii="Arial" w:hAnsi="Arial" w:cs="Arial"/>
          <w:sz w:val="16"/>
          <w:szCs w:val="16"/>
        </w:rPr>
        <w:t xml:space="preserve"> dos dados de teste.</w:t>
      </w:r>
    </w:p>
    <w:p w14:paraId="715C151E" w14:textId="77777777" w:rsidR="00936F4A" w:rsidRDefault="00936F4A">
      <w:pP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14:paraId="56FCF269" w14:textId="238CF33C" w:rsidR="00D861DE" w:rsidRPr="00936F4A" w:rsidRDefault="00531524">
      <w:pPr>
        <w:pStyle w:val="Ttulo2"/>
        <w:rPr>
          <w:rFonts w:ascii="Arial" w:hAnsi="Arial" w:cs="Arial"/>
        </w:rPr>
      </w:pPr>
      <w:r w:rsidRPr="00936F4A">
        <w:rPr>
          <w:rFonts w:ascii="Arial" w:hAnsi="Arial" w:cs="Arial"/>
        </w:rPr>
        <w:lastRenderedPageBreak/>
        <w:t>SVM</w:t>
      </w:r>
    </w:p>
    <w:p w14:paraId="40EC9364" w14:textId="77777777" w:rsidR="00D861DE" w:rsidRPr="00936F4A" w:rsidRDefault="00531524">
      <w:pPr>
        <w:rPr>
          <w:rFonts w:ascii="Arial" w:hAnsi="Arial" w:cs="Arial"/>
        </w:rPr>
      </w:pPr>
      <w:proofErr w:type="spellStart"/>
      <w:r w:rsidRPr="00936F4A">
        <w:rPr>
          <w:rFonts w:ascii="Arial" w:hAnsi="Arial" w:cs="Arial"/>
        </w:rPr>
        <w:t>Acurácia</w:t>
      </w:r>
      <w:proofErr w:type="spellEnd"/>
      <w:r w:rsidRPr="00936F4A">
        <w:rPr>
          <w:rFonts w:ascii="Arial" w:hAnsi="Arial" w:cs="Arial"/>
        </w:rPr>
        <w:t>: 92.06%</w:t>
      </w:r>
    </w:p>
    <w:p w14:paraId="4EDF36B9" w14:textId="77777777" w:rsidR="00D861DE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</w:rPr>
        <w:t>F1-score (macro): 92.09%</w:t>
      </w:r>
    </w:p>
    <w:p w14:paraId="085BA12A" w14:textId="77777777" w:rsidR="00936F4A" w:rsidRPr="00936F4A" w:rsidRDefault="00936F4A">
      <w:pPr>
        <w:rPr>
          <w:rFonts w:ascii="Arial" w:hAnsi="Arial" w:cs="Arial"/>
          <w:sz w:val="32"/>
          <w:szCs w:val="32"/>
        </w:rPr>
      </w:pPr>
    </w:p>
    <w:p w14:paraId="19E4B233" w14:textId="7F704F8A" w:rsidR="00936F4A" w:rsidRDefault="00936F4A" w:rsidP="00936F4A">
      <w:pPr>
        <w:jc w:val="center"/>
        <w:rPr>
          <w:rFonts w:ascii="Arial" w:hAnsi="Arial" w:cs="Arial"/>
          <w:sz w:val="32"/>
          <w:szCs w:val="32"/>
        </w:rPr>
      </w:pPr>
      <w:proofErr w:type="spellStart"/>
      <w:r w:rsidRPr="00936F4A">
        <w:rPr>
          <w:rFonts w:ascii="Arial" w:hAnsi="Arial" w:cs="Arial"/>
          <w:sz w:val="32"/>
          <w:szCs w:val="32"/>
        </w:rPr>
        <w:t>Matriz</w:t>
      </w:r>
      <w:proofErr w:type="spellEnd"/>
      <w:r w:rsidRPr="00936F4A">
        <w:rPr>
          <w:rFonts w:ascii="Arial" w:hAnsi="Arial" w:cs="Arial"/>
          <w:sz w:val="32"/>
          <w:szCs w:val="32"/>
        </w:rPr>
        <w:t xml:space="preserve"> de Confusão </w:t>
      </w:r>
      <w:r>
        <w:rPr>
          <w:rFonts w:ascii="Arial" w:hAnsi="Arial" w:cs="Arial"/>
          <w:sz w:val="32"/>
          <w:szCs w:val="32"/>
        </w:rPr>
        <w:t>–</w:t>
      </w:r>
      <w:r w:rsidRPr="00936F4A">
        <w:rPr>
          <w:rFonts w:ascii="Arial" w:hAnsi="Arial" w:cs="Arial"/>
          <w:sz w:val="32"/>
          <w:szCs w:val="32"/>
        </w:rPr>
        <w:t xml:space="preserve"> SVM</w:t>
      </w:r>
    </w:p>
    <w:p w14:paraId="3664D7A0" w14:textId="77777777" w:rsidR="00936F4A" w:rsidRPr="00936F4A" w:rsidRDefault="00936F4A" w:rsidP="00936F4A">
      <w:pPr>
        <w:jc w:val="center"/>
        <w:rPr>
          <w:rFonts w:ascii="Arial" w:hAnsi="Arial" w:cs="Arial"/>
          <w:sz w:val="32"/>
          <w:szCs w:val="32"/>
        </w:rPr>
      </w:pPr>
    </w:p>
    <w:p w14:paraId="6443376A" w14:textId="77777777" w:rsidR="00D861DE" w:rsidRPr="00936F4A" w:rsidRDefault="00531524" w:rsidP="00936F4A">
      <w:pPr>
        <w:jc w:val="center"/>
        <w:rPr>
          <w:rFonts w:ascii="Arial" w:hAnsi="Arial" w:cs="Arial"/>
        </w:rPr>
      </w:pPr>
      <w:r w:rsidRPr="00936F4A">
        <w:rPr>
          <w:rFonts w:ascii="Arial" w:hAnsi="Arial" w:cs="Arial"/>
          <w:noProof/>
        </w:rPr>
        <w:drawing>
          <wp:inline distT="0" distB="0" distL="0" distR="0" wp14:anchorId="3C2EC696" wp14:editId="669236A5">
            <wp:extent cx="50292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usao_svm.png"/>
                    <pic:cNvPicPr/>
                  </pic:nvPicPr>
                  <pic:blipFill rotWithShape="1">
                    <a:blip r:embed="rId10"/>
                    <a:srcRect t="11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1C00B" w14:textId="77777777" w:rsidR="00D861DE" w:rsidRPr="00936F4A" w:rsidRDefault="00531524" w:rsidP="00936F4A">
      <w:pPr>
        <w:jc w:val="right"/>
        <w:rPr>
          <w:rFonts w:ascii="Arial" w:hAnsi="Arial" w:cs="Arial"/>
          <w:sz w:val="18"/>
          <w:szCs w:val="18"/>
        </w:rPr>
      </w:pPr>
      <w:r w:rsidRPr="00936F4A">
        <w:rPr>
          <w:rFonts w:ascii="Arial" w:hAnsi="Arial" w:cs="Arial"/>
          <w:sz w:val="18"/>
          <w:szCs w:val="18"/>
        </w:rPr>
        <w:t xml:space="preserve">Fonte: </w:t>
      </w:r>
      <w:proofErr w:type="spellStart"/>
      <w:r w:rsidRPr="00936F4A">
        <w:rPr>
          <w:rFonts w:ascii="Arial" w:hAnsi="Arial" w:cs="Arial"/>
          <w:sz w:val="18"/>
          <w:szCs w:val="18"/>
        </w:rPr>
        <w:t>Resultado</w:t>
      </w:r>
      <w:proofErr w:type="spellEnd"/>
      <w:r w:rsidRPr="00936F4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936F4A">
        <w:rPr>
          <w:rFonts w:ascii="Arial" w:hAnsi="Arial" w:cs="Arial"/>
          <w:sz w:val="18"/>
          <w:szCs w:val="18"/>
        </w:rPr>
        <w:t>gerado</w:t>
      </w:r>
      <w:proofErr w:type="spellEnd"/>
      <w:r w:rsidRPr="00936F4A">
        <w:rPr>
          <w:rFonts w:ascii="Arial" w:hAnsi="Arial" w:cs="Arial"/>
          <w:sz w:val="18"/>
          <w:szCs w:val="18"/>
        </w:rPr>
        <w:t xml:space="preserve"> a </w:t>
      </w:r>
      <w:proofErr w:type="spellStart"/>
      <w:r w:rsidRPr="00936F4A">
        <w:rPr>
          <w:rFonts w:ascii="Arial" w:hAnsi="Arial" w:cs="Arial"/>
          <w:sz w:val="18"/>
          <w:szCs w:val="18"/>
        </w:rPr>
        <w:t>partir</w:t>
      </w:r>
      <w:proofErr w:type="spellEnd"/>
      <w:r w:rsidRPr="00936F4A">
        <w:rPr>
          <w:rFonts w:ascii="Arial" w:hAnsi="Arial" w:cs="Arial"/>
          <w:sz w:val="18"/>
          <w:szCs w:val="18"/>
        </w:rPr>
        <w:t xml:space="preserve"> dos dados de teste.</w:t>
      </w:r>
    </w:p>
    <w:p w14:paraId="2F7569D1" w14:textId="77777777" w:rsidR="00936F4A" w:rsidRDefault="00936F4A">
      <w:pP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14:paraId="1B211401" w14:textId="74A3154F" w:rsidR="00D861DE" w:rsidRPr="00936F4A" w:rsidRDefault="00531524">
      <w:pPr>
        <w:pStyle w:val="Ttulo2"/>
        <w:rPr>
          <w:rFonts w:ascii="Arial" w:hAnsi="Arial" w:cs="Arial"/>
        </w:rPr>
      </w:pPr>
      <w:r w:rsidRPr="00936F4A">
        <w:rPr>
          <w:rFonts w:ascii="Arial" w:hAnsi="Arial" w:cs="Arial"/>
        </w:rPr>
        <w:lastRenderedPageBreak/>
        <w:t>Random Forest</w:t>
      </w:r>
    </w:p>
    <w:p w14:paraId="5F093212" w14:textId="77777777" w:rsidR="00D861DE" w:rsidRPr="00936F4A" w:rsidRDefault="00531524">
      <w:pPr>
        <w:rPr>
          <w:rFonts w:ascii="Arial" w:hAnsi="Arial" w:cs="Arial"/>
        </w:rPr>
      </w:pPr>
      <w:proofErr w:type="spellStart"/>
      <w:r w:rsidRPr="00936F4A">
        <w:rPr>
          <w:rFonts w:ascii="Arial" w:hAnsi="Arial" w:cs="Arial"/>
        </w:rPr>
        <w:t>Acurácia</w:t>
      </w:r>
      <w:proofErr w:type="spellEnd"/>
      <w:r w:rsidRPr="00936F4A">
        <w:rPr>
          <w:rFonts w:ascii="Arial" w:hAnsi="Arial" w:cs="Arial"/>
        </w:rPr>
        <w:t>: 88.89%</w:t>
      </w:r>
    </w:p>
    <w:p w14:paraId="7ED2C6DC" w14:textId="77777777" w:rsidR="00D861DE" w:rsidRDefault="00531524">
      <w:pPr>
        <w:rPr>
          <w:rFonts w:ascii="Arial" w:hAnsi="Arial" w:cs="Arial"/>
        </w:rPr>
      </w:pPr>
      <w:r w:rsidRPr="00936F4A">
        <w:rPr>
          <w:rFonts w:ascii="Arial" w:hAnsi="Arial" w:cs="Arial"/>
        </w:rPr>
        <w:t>F1-score (macro): 89.00%</w:t>
      </w:r>
    </w:p>
    <w:p w14:paraId="52FF784A" w14:textId="77777777" w:rsidR="00936F4A" w:rsidRDefault="00936F4A">
      <w:pPr>
        <w:rPr>
          <w:rFonts w:ascii="Arial" w:hAnsi="Arial" w:cs="Arial"/>
        </w:rPr>
      </w:pPr>
    </w:p>
    <w:p w14:paraId="0C736992" w14:textId="26009336" w:rsidR="00936F4A" w:rsidRDefault="00936F4A" w:rsidP="00936F4A">
      <w:pPr>
        <w:jc w:val="center"/>
        <w:rPr>
          <w:rFonts w:ascii="Arial" w:hAnsi="Arial" w:cs="Arial"/>
          <w:sz w:val="32"/>
          <w:szCs w:val="32"/>
        </w:rPr>
      </w:pPr>
      <w:proofErr w:type="spellStart"/>
      <w:r w:rsidRPr="00936F4A">
        <w:rPr>
          <w:rFonts w:ascii="Arial" w:hAnsi="Arial" w:cs="Arial"/>
          <w:sz w:val="32"/>
          <w:szCs w:val="32"/>
        </w:rPr>
        <w:t>Matriz</w:t>
      </w:r>
      <w:proofErr w:type="spellEnd"/>
      <w:r w:rsidRPr="00936F4A">
        <w:rPr>
          <w:rFonts w:ascii="Arial" w:hAnsi="Arial" w:cs="Arial"/>
          <w:sz w:val="32"/>
          <w:szCs w:val="32"/>
        </w:rPr>
        <w:t xml:space="preserve"> de Confusão </w:t>
      </w:r>
      <w:r>
        <w:rPr>
          <w:rFonts w:ascii="Arial" w:hAnsi="Arial" w:cs="Arial"/>
          <w:sz w:val="32"/>
          <w:szCs w:val="32"/>
        </w:rPr>
        <w:t>–</w:t>
      </w:r>
      <w:r w:rsidRPr="00936F4A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Random Forest</w:t>
      </w:r>
    </w:p>
    <w:p w14:paraId="5D5DD802" w14:textId="77777777" w:rsidR="00936F4A" w:rsidRPr="00936F4A" w:rsidRDefault="00936F4A" w:rsidP="00936F4A">
      <w:pPr>
        <w:jc w:val="center"/>
        <w:rPr>
          <w:rFonts w:ascii="Arial" w:hAnsi="Arial" w:cs="Arial"/>
          <w:sz w:val="32"/>
          <w:szCs w:val="32"/>
        </w:rPr>
      </w:pPr>
    </w:p>
    <w:p w14:paraId="7723DC75" w14:textId="77777777" w:rsidR="00D861DE" w:rsidRPr="00936F4A" w:rsidRDefault="00531524" w:rsidP="00936F4A">
      <w:pPr>
        <w:jc w:val="center"/>
        <w:rPr>
          <w:rFonts w:ascii="Arial" w:hAnsi="Arial" w:cs="Arial"/>
        </w:rPr>
      </w:pPr>
      <w:r w:rsidRPr="00936F4A">
        <w:rPr>
          <w:rFonts w:ascii="Arial" w:hAnsi="Arial" w:cs="Arial"/>
          <w:noProof/>
        </w:rPr>
        <w:drawing>
          <wp:inline distT="0" distB="0" distL="0" distR="0" wp14:anchorId="3A53F146" wp14:editId="6AA73222">
            <wp:extent cx="4826000" cy="32203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usao_rf.png"/>
                    <pic:cNvPicPr/>
                  </pic:nvPicPr>
                  <pic:blipFill rotWithShape="1">
                    <a:blip r:embed="rId11"/>
                    <a:srcRect t="1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22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D5C21" w14:textId="77777777" w:rsidR="00D861DE" w:rsidRPr="00936F4A" w:rsidRDefault="00531524" w:rsidP="00936F4A">
      <w:pPr>
        <w:jc w:val="right"/>
        <w:rPr>
          <w:rFonts w:ascii="Arial" w:hAnsi="Arial" w:cs="Arial"/>
          <w:sz w:val="16"/>
          <w:szCs w:val="16"/>
        </w:rPr>
      </w:pPr>
      <w:r w:rsidRPr="00936F4A">
        <w:rPr>
          <w:rFonts w:ascii="Arial" w:hAnsi="Arial" w:cs="Arial"/>
          <w:sz w:val="16"/>
          <w:szCs w:val="16"/>
        </w:rPr>
        <w:t xml:space="preserve">Fonte: </w:t>
      </w:r>
      <w:proofErr w:type="spellStart"/>
      <w:r w:rsidRPr="00936F4A">
        <w:rPr>
          <w:rFonts w:ascii="Arial" w:hAnsi="Arial" w:cs="Arial"/>
          <w:sz w:val="16"/>
          <w:szCs w:val="16"/>
        </w:rPr>
        <w:t>Resultado</w:t>
      </w:r>
      <w:proofErr w:type="spellEnd"/>
      <w:r w:rsidRPr="00936F4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36F4A">
        <w:rPr>
          <w:rFonts w:ascii="Arial" w:hAnsi="Arial" w:cs="Arial"/>
          <w:sz w:val="16"/>
          <w:szCs w:val="16"/>
        </w:rPr>
        <w:t>gerado</w:t>
      </w:r>
      <w:proofErr w:type="spellEnd"/>
      <w:r w:rsidRPr="00936F4A">
        <w:rPr>
          <w:rFonts w:ascii="Arial" w:hAnsi="Arial" w:cs="Arial"/>
          <w:sz w:val="16"/>
          <w:szCs w:val="16"/>
        </w:rPr>
        <w:t xml:space="preserve"> a </w:t>
      </w:r>
      <w:proofErr w:type="spellStart"/>
      <w:r w:rsidRPr="00936F4A">
        <w:rPr>
          <w:rFonts w:ascii="Arial" w:hAnsi="Arial" w:cs="Arial"/>
          <w:sz w:val="16"/>
          <w:szCs w:val="16"/>
        </w:rPr>
        <w:t>partir</w:t>
      </w:r>
      <w:proofErr w:type="spellEnd"/>
      <w:r w:rsidRPr="00936F4A">
        <w:rPr>
          <w:rFonts w:ascii="Arial" w:hAnsi="Arial" w:cs="Arial"/>
          <w:sz w:val="16"/>
          <w:szCs w:val="16"/>
        </w:rPr>
        <w:t xml:space="preserve"> dos dados de teste.</w:t>
      </w:r>
    </w:p>
    <w:p w14:paraId="499A1C89" w14:textId="77777777" w:rsidR="00337CE2" w:rsidRPr="00936F4A" w:rsidRDefault="00936F4A">
      <w:pPr>
        <w:rPr>
          <w:rFonts w:ascii="Arial" w:hAnsi="Arial" w:cs="Arial"/>
        </w:rPr>
      </w:pPr>
      <w:r w:rsidRPr="00936F4A">
        <w:rPr>
          <w:rFonts w:ascii="Arial" w:hAnsi="Arial" w:cs="Arial"/>
        </w:rPr>
        <w:br w:type="page"/>
      </w:r>
    </w:p>
    <w:p w14:paraId="38458E0F" w14:textId="77777777" w:rsidR="00337CE2" w:rsidRDefault="00936F4A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lastRenderedPageBreak/>
        <w:t xml:space="preserve">10. SVM </w:t>
      </w:r>
      <w:proofErr w:type="spellStart"/>
      <w:r w:rsidRPr="00936F4A">
        <w:rPr>
          <w:rFonts w:ascii="Arial" w:hAnsi="Arial" w:cs="Arial"/>
        </w:rPr>
        <w:t>Otimizado</w:t>
      </w:r>
      <w:proofErr w:type="spellEnd"/>
      <w:r w:rsidRPr="00936F4A">
        <w:rPr>
          <w:rFonts w:ascii="Arial" w:hAnsi="Arial" w:cs="Arial"/>
        </w:rPr>
        <w:t xml:space="preserve"> (</w:t>
      </w:r>
      <w:proofErr w:type="spellStart"/>
      <w:r w:rsidRPr="00936F4A">
        <w:rPr>
          <w:rFonts w:ascii="Arial" w:hAnsi="Arial" w:cs="Arial"/>
        </w:rPr>
        <w:t>GridSearchCV</w:t>
      </w:r>
      <w:proofErr w:type="spellEnd"/>
      <w:r w:rsidRPr="00936F4A">
        <w:rPr>
          <w:rFonts w:ascii="Arial" w:hAnsi="Arial" w:cs="Arial"/>
        </w:rPr>
        <w:t>)</w:t>
      </w:r>
    </w:p>
    <w:p w14:paraId="04B04185" w14:textId="77777777" w:rsidR="00936F4A" w:rsidRPr="00936F4A" w:rsidRDefault="00936F4A" w:rsidP="00936F4A"/>
    <w:p w14:paraId="5F67AA91" w14:textId="77777777" w:rsidR="00337CE2" w:rsidRPr="00936F4A" w:rsidRDefault="00936F4A" w:rsidP="00936F4A">
      <w:pPr>
        <w:spacing w:after="0"/>
        <w:rPr>
          <w:rFonts w:ascii="Arial" w:hAnsi="Arial" w:cs="Arial"/>
          <w:b/>
          <w:bCs/>
        </w:rPr>
      </w:pPr>
      <w:proofErr w:type="spellStart"/>
      <w:r w:rsidRPr="00936F4A">
        <w:rPr>
          <w:rFonts w:ascii="Arial" w:hAnsi="Arial" w:cs="Arial"/>
          <w:b/>
          <w:bCs/>
        </w:rPr>
        <w:t>Melhores</w:t>
      </w:r>
      <w:proofErr w:type="spellEnd"/>
      <w:r w:rsidRPr="00936F4A">
        <w:rPr>
          <w:rFonts w:ascii="Arial" w:hAnsi="Arial" w:cs="Arial"/>
          <w:b/>
          <w:bCs/>
        </w:rPr>
        <w:t xml:space="preserve"> </w:t>
      </w:r>
      <w:proofErr w:type="spellStart"/>
      <w:r w:rsidRPr="00936F4A">
        <w:rPr>
          <w:rFonts w:ascii="Arial" w:hAnsi="Arial" w:cs="Arial"/>
          <w:b/>
          <w:bCs/>
        </w:rPr>
        <w:t>parâmetros</w:t>
      </w:r>
      <w:proofErr w:type="spellEnd"/>
      <w:r w:rsidRPr="00936F4A">
        <w:rPr>
          <w:rFonts w:ascii="Arial" w:hAnsi="Arial" w:cs="Arial"/>
          <w:b/>
          <w:bCs/>
        </w:rPr>
        <w:t xml:space="preserve"> </w:t>
      </w:r>
      <w:proofErr w:type="spellStart"/>
      <w:r w:rsidRPr="00936F4A">
        <w:rPr>
          <w:rFonts w:ascii="Arial" w:hAnsi="Arial" w:cs="Arial"/>
          <w:b/>
          <w:bCs/>
        </w:rPr>
        <w:t>encontrados</w:t>
      </w:r>
      <w:proofErr w:type="spellEnd"/>
      <w:r w:rsidRPr="00936F4A">
        <w:rPr>
          <w:rFonts w:ascii="Arial" w:hAnsi="Arial" w:cs="Arial"/>
          <w:b/>
          <w:bCs/>
        </w:rPr>
        <w:t>:</w:t>
      </w:r>
    </w:p>
    <w:p w14:paraId="270763B4" w14:textId="77777777" w:rsidR="00337CE2" w:rsidRPr="00936F4A" w:rsidRDefault="00936F4A" w:rsidP="00936F4A">
      <w:pPr>
        <w:spacing w:after="0"/>
        <w:rPr>
          <w:rFonts w:ascii="Arial" w:hAnsi="Arial" w:cs="Arial"/>
        </w:rPr>
      </w:pPr>
      <w:r w:rsidRPr="00936F4A">
        <w:rPr>
          <w:rFonts w:ascii="Arial" w:hAnsi="Arial" w:cs="Arial"/>
        </w:rPr>
        <w:t>{'C': 1, 'gamma': 'scale', 'kernel': '</w:t>
      </w:r>
      <w:proofErr w:type="gramStart"/>
      <w:r w:rsidRPr="00936F4A">
        <w:rPr>
          <w:rFonts w:ascii="Arial" w:hAnsi="Arial" w:cs="Arial"/>
        </w:rPr>
        <w:t>linear'}</w:t>
      </w:r>
      <w:proofErr w:type="gramEnd"/>
    </w:p>
    <w:p w14:paraId="6188C0DD" w14:textId="77777777" w:rsidR="00337CE2" w:rsidRPr="00936F4A" w:rsidRDefault="00936F4A" w:rsidP="00936F4A">
      <w:pPr>
        <w:spacing w:after="0"/>
        <w:rPr>
          <w:rFonts w:ascii="Arial" w:hAnsi="Arial" w:cs="Arial"/>
        </w:rPr>
      </w:pPr>
      <w:proofErr w:type="spellStart"/>
      <w:r w:rsidRPr="00936F4A">
        <w:rPr>
          <w:rFonts w:ascii="Arial" w:hAnsi="Arial" w:cs="Arial"/>
        </w:rPr>
        <w:t>Acurácia</w:t>
      </w:r>
      <w:proofErr w:type="spellEnd"/>
      <w:r w:rsidRPr="00936F4A">
        <w:rPr>
          <w:rFonts w:ascii="Arial" w:hAnsi="Arial" w:cs="Arial"/>
        </w:rPr>
        <w:t>: 90.48%</w:t>
      </w:r>
    </w:p>
    <w:p w14:paraId="565BBB45" w14:textId="77777777" w:rsidR="00337CE2" w:rsidRDefault="00936F4A" w:rsidP="00936F4A">
      <w:pPr>
        <w:spacing w:after="0"/>
        <w:rPr>
          <w:rFonts w:ascii="Arial" w:hAnsi="Arial" w:cs="Arial"/>
        </w:rPr>
      </w:pPr>
      <w:r w:rsidRPr="00936F4A">
        <w:rPr>
          <w:rFonts w:ascii="Arial" w:hAnsi="Arial" w:cs="Arial"/>
        </w:rPr>
        <w:t>F1-score (macro): 90.48%</w:t>
      </w:r>
    </w:p>
    <w:p w14:paraId="186624C9" w14:textId="77777777" w:rsidR="00936F4A" w:rsidRDefault="00936F4A" w:rsidP="00936F4A">
      <w:pPr>
        <w:spacing w:after="0"/>
        <w:rPr>
          <w:rFonts w:ascii="Arial" w:hAnsi="Arial" w:cs="Arial"/>
        </w:rPr>
      </w:pPr>
    </w:p>
    <w:p w14:paraId="54C0323A" w14:textId="1A6D1669" w:rsidR="00936F4A" w:rsidRPr="00936F4A" w:rsidRDefault="00936F4A" w:rsidP="00936F4A">
      <w:pPr>
        <w:jc w:val="center"/>
        <w:rPr>
          <w:rFonts w:ascii="Arial" w:hAnsi="Arial" w:cs="Arial"/>
          <w:sz w:val="32"/>
          <w:szCs w:val="32"/>
        </w:rPr>
      </w:pPr>
      <w:proofErr w:type="spellStart"/>
      <w:r w:rsidRPr="00936F4A">
        <w:rPr>
          <w:rFonts w:ascii="Arial" w:hAnsi="Arial" w:cs="Arial"/>
          <w:sz w:val="32"/>
          <w:szCs w:val="32"/>
        </w:rPr>
        <w:t>Matriz</w:t>
      </w:r>
      <w:proofErr w:type="spellEnd"/>
      <w:r w:rsidRPr="00936F4A">
        <w:rPr>
          <w:rFonts w:ascii="Arial" w:hAnsi="Arial" w:cs="Arial"/>
          <w:sz w:val="32"/>
          <w:szCs w:val="32"/>
        </w:rPr>
        <w:t xml:space="preserve"> de Confusão</w:t>
      </w:r>
      <w:r>
        <w:rPr>
          <w:rFonts w:ascii="Arial" w:hAnsi="Arial" w:cs="Arial"/>
          <w:sz w:val="32"/>
          <w:szCs w:val="32"/>
        </w:rPr>
        <w:t xml:space="preserve"> –</w:t>
      </w:r>
      <w:r w:rsidRPr="00936F4A">
        <w:rPr>
          <w:rFonts w:ascii="Arial" w:hAnsi="Arial" w:cs="Arial"/>
          <w:sz w:val="32"/>
          <w:szCs w:val="32"/>
        </w:rPr>
        <w:t xml:space="preserve"> SVM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Otimizado</w:t>
      </w:r>
      <w:proofErr w:type="spellEnd"/>
    </w:p>
    <w:p w14:paraId="45AB3940" w14:textId="77777777" w:rsidR="00936F4A" w:rsidRDefault="00936F4A" w:rsidP="00936F4A">
      <w:pPr>
        <w:spacing w:after="0"/>
        <w:rPr>
          <w:rFonts w:ascii="Arial" w:hAnsi="Arial" w:cs="Arial"/>
        </w:rPr>
      </w:pPr>
    </w:p>
    <w:p w14:paraId="72351D67" w14:textId="77777777" w:rsidR="00337CE2" w:rsidRPr="00936F4A" w:rsidRDefault="00936F4A" w:rsidP="00936F4A">
      <w:pPr>
        <w:jc w:val="center"/>
        <w:rPr>
          <w:rFonts w:ascii="Arial" w:hAnsi="Arial" w:cs="Arial"/>
        </w:rPr>
      </w:pPr>
      <w:r w:rsidRPr="00936F4A">
        <w:rPr>
          <w:rFonts w:ascii="Arial" w:hAnsi="Arial" w:cs="Arial"/>
          <w:noProof/>
        </w:rPr>
        <w:drawing>
          <wp:inline distT="0" distB="0" distL="0" distR="0" wp14:anchorId="41B58596" wp14:editId="3687AEAB">
            <wp:extent cx="5029200" cy="3361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usao_svm_otimizado.png"/>
                    <pic:cNvPicPr/>
                  </pic:nvPicPr>
                  <pic:blipFill rotWithShape="1">
                    <a:blip r:embed="rId12"/>
                    <a:srcRect t="10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6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5FCBD" w14:textId="77777777" w:rsidR="00337CE2" w:rsidRPr="00936F4A" w:rsidRDefault="00936F4A">
      <w:pPr>
        <w:rPr>
          <w:rFonts w:ascii="Arial" w:hAnsi="Arial" w:cs="Arial"/>
        </w:rPr>
      </w:pPr>
      <w:r w:rsidRPr="00936F4A">
        <w:rPr>
          <w:rFonts w:ascii="Arial" w:hAnsi="Arial" w:cs="Arial"/>
        </w:rPr>
        <w:br w:type="page"/>
      </w:r>
    </w:p>
    <w:p w14:paraId="32ADD679" w14:textId="77777777" w:rsidR="00337CE2" w:rsidRDefault="00936F4A">
      <w:pPr>
        <w:pStyle w:val="Ttulo1"/>
        <w:rPr>
          <w:rFonts w:ascii="Arial" w:hAnsi="Arial" w:cs="Arial"/>
        </w:rPr>
      </w:pPr>
      <w:r w:rsidRPr="00936F4A">
        <w:rPr>
          <w:rFonts w:ascii="Arial" w:hAnsi="Arial" w:cs="Arial"/>
        </w:rPr>
        <w:lastRenderedPageBreak/>
        <w:t xml:space="preserve">11. </w:t>
      </w:r>
      <w:proofErr w:type="spellStart"/>
      <w:r w:rsidRPr="00936F4A">
        <w:rPr>
          <w:rFonts w:ascii="Arial" w:hAnsi="Arial" w:cs="Arial"/>
        </w:rPr>
        <w:t>Gráfico</w:t>
      </w:r>
      <w:proofErr w:type="spellEnd"/>
      <w:r w:rsidRPr="00936F4A">
        <w:rPr>
          <w:rFonts w:ascii="Arial" w:hAnsi="Arial" w:cs="Arial"/>
        </w:rPr>
        <w:t xml:space="preserve"> de </w:t>
      </w:r>
      <w:proofErr w:type="spellStart"/>
      <w:r w:rsidRPr="00936F4A">
        <w:rPr>
          <w:rFonts w:ascii="Arial" w:hAnsi="Arial" w:cs="Arial"/>
        </w:rPr>
        <w:t>Dispersão</w:t>
      </w:r>
      <w:proofErr w:type="spellEnd"/>
      <w:r w:rsidRPr="00936F4A">
        <w:rPr>
          <w:rFonts w:ascii="Arial" w:hAnsi="Arial" w:cs="Arial"/>
        </w:rPr>
        <w:t xml:space="preserve"> (</w:t>
      </w:r>
      <w:proofErr w:type="spellStart"/>
      <w:r w:rsidRPr="00936F4A">
        <w:rPr>
          <w:rFonts w:ascii="Arial" w:hAnsi="Arial" w:cs="Arial"/>
        </w:rPr>
        <w:t>Pairplot</w:t>
      </w:r>
      <w:proofErr w:type="spellEnd"/>
      <w:r w:rsidRPr="00936F4A">
        <w:rPr>
          <w:rFonts w:ascii="Arial" w:hAnsi="Arial" w:cs="Arial"/>
        </w:rPr>
        <w:t>)</w:t>
      </w:r>
    </w:p>
    <w:p w14:paraId="7953823D" w14:textId="77777777" w:rsidR="00936F4A" w:rsidRPr="00936F4A" w:rsidRDefault="00936F4A" w:rsidP="00936F4A"/>
    <w:p w14:paraId="5209A484" w14:textId="77777777" w:rsidR="00337CE2" w:rsidRDefault="00936F4A">
      <w:pPr>
        <w:rPr>
          <w:rFonts w:ascii="Arial" w:hAnsi="Arial" w:cs="Arial"/>
        </w:rPr>
      </w:pPr>
      <w:proofErr w:type="spellStart"/>
      <w:r w:rsidRPr="00936F4A">
        <w:rPr>
          <w:rFonts w:ascii="Arial" w:hAnsi="Arial" w:cs="Arial"/>
        </w:rPr>
        <w:t>Visualização</w:t>
      </w:r>
      <w:proofErr w:type="spellEnd"/>
      <w:r w:rsidRPr="00936F4A">
        <w:rPr>
          <w:rFonts w:ascii="Arial" w:hAnsi="Arial" w:cs="Arial"/>
        </w:rPr>
        <w:t xml:space="preserve"> das </w:t>
      </w:r>
      <w:proofErr w:type="spellStart"/>
      <w:r w:rsidRPr="00936F4A">
        <w:rPr>
          <w:rFonts w:ascii="Arial" w:hAnsi="Arial" w:cs="Arial"/>
        </w:rPr>
        <w:t>relações</w:t>
      </w:r>
      <w:proofErr w:type="spellEnd"/>
      <w:r w:rsidRPr="00936F4A">
        <w:rPr>
          <w:rFonts w:ascii="Arial" w:hAnsi="Arial" w:cs="Arial"/>
        </w:rPr>
        <w:t xml:space="preserve"> entre </w:t>
      </w:r>
      <w:proofErr w:type="spellStart"/>
      <w:r w:rsidRPr="00936F4A">
        <w:rPr>
          <w:rFonts w:ascii="Arial" w:hAnsi="Arial" w:cs="Arial"/>
        </w:rPr>
        <w:t>todos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os</w:t>
      </w:r>
      <w:proofErr w:type="spellEnd"/>
      <w:r w:rsidRPr="00936F4A">
        <w:rPr>
          <w:rFonts w:ascii="Arial" w:hAnsi="Arial" w:cs="Arial"/>
        </w:rPr>
        <w:t xml:space="preserve"> </w:t>
      </w:r>
      <w:proofErr w:type="spellStart"/>
      <w:r w:rsidRPr="00936F4A">
        <w:rPr>
          <w:rFonts w:ascii="Arial" w:hAnsi="Arial" w:cs="Arial"/>
        </w:rPr>
        <w:t>atributos</w:t>
      </w:r>
      <w:proofErr w:type="spellEnd"/>
      <w:r w:rsidRPr="00936F4A">
        <w:rPr>
          <w:rFonts w:ascii="Arial" w:hAnsi="Arial" w:cs="Arial"/>
        </w:rPr>
        <w:t xml:space="preserve"> do conjunto de dados Seeds, </w:t>
      </w:r>
      <w:proofErr w:type="spellStart"/>
      <w:r w:rsidRPr="00936F4A">
        <w:rPr>
          <w:rFonts w:ascii="Arial" w:hAnsi="Arial" w:cs="Arial"/>
        </w:rPr>
        <w:t>diferenciando</w:t>
      </w:r>
      <w:proofErr w:type="spellEnd"/>
      <w:r w:rsidRPr="00936F4A">
        <w:rPr>
          <w:rFonts w:ascii="Arial" w:hAnsi="Arial" w:cs="Arial"/>
        </w:rPr>
        <w:t xml:space="preserve"> as </w:t>
      </w:r>
      <w:proofErr w:type="spellStart"/>
      <w:r w:rsidRPr="00936F4A">
        <w:rPr>
          <w:rFonts w:ascii="Arial" w:hAnsi="Arial" w:cs="Arial"/>
        </w:rPr>
        <w:t>três</w:t>
      </w:r>
      <w:proofErr w:type="spellEnd"/>
      <w:r w:rsidRPr="00936F4A">
        <w:rPr>
          <w:rFonts w:ascii="Arial" w:hAnsi="Arial" w:cs="Arial"/>
        </w:rPr>
        <w:t xml:space="preserve"> classes de </w:t>
      </w:r>
      <w:proofErr w:type="spellStart"/>
      <w:r w:rsidRPr="00936F4A">
        <w:rPr>
          <w:rFonts w:ascii="Arial" w:hAnsi="Arial" w:cs="Arial"/>
        </w:rPr>
        <w:t>grãos</w:t>
      </w:r>
      <w:proofErr w:type="spellEnd"/>
      <w:r w:rsidRPr="00936F4A">
        <w:rPr>
          <w:rFonts w:ascii="Arial" w:hAnsi="Arial" w:cs="Arial"/>
        </w:rPr>
        <w:t xml:space="preserve"> (Kama, Rosa e Canadian):</w:t>
      </w:r>
    </w:p>
    <w:p w14:paraId="2184D8EB" w14:textId="77777777" w:rsidR="00936F4A" w:rsidRPr="00936F4A" w:rsidRDefault="00936F4A">
      <w:pPr>
        <w:rPr>
          <w:rFonts w:ascii="Arial" w:hAnsi="Arial" w:cs="Arial"/>
        </w:rPr>
      </w:pPr>
    </w:p>
    <w:p w14:paraId="56F93D82" w14:textId="77777777" w:rsidR="00337CE2" w:rsidRPr="00936F4A" w:rsidRDefault="00936F4A" w:rsidP="00936F4A">
      <w:pPr>
        <w:jc w:val="center"/>
        <w:rPr>
          <w:rFonts w:ascii="Arial" w:hAnsi="Arial" w:cs="Arial"/>
        </w:rPr>
      </w:pPr>
      <w:r w:rsidRPr="00936F4A">
        <w:rPr>
          <w:rFonts w:ascii="Arial" w:hAnsi="Arial" w:cs="Arial"/>
          <w:noProof/>
        </w:rPr>
        <w:drawing>
          <wp:inline distT="0" distB="0" distL="0" distR="0" wp14:anchorId="0CCCAC28" wp14:editId="22F52937">
            <wp:extent cx="5943600" cy="57323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_seed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9119" w14:textId="77777777" w:rsidR="00337CE2" w:rsidRPr="00936F4A" w:rsidRDefault="00936F4A" w:rsidP="00936F4A">
      <w:pPr>
        <w:jc w:val="right"/>
        <w:rPr>
          <w:rFonts w:ascii="Arial" w:hAnsi="Arial" w:cs="Arial"/>
          <w:sz w:val="16"/>
          <w:szCs w:val="16"/>
        </w:rPr>
      </w:pPr>
      <w:r w:rsidRPr="00936F4A">
        <w:rPr>
          <w:rFonts w:ascii="Arial" w:hAnsi="Arial" w:cs="Arial"/>
          <w:sz w:val="16"/>
          <w:szCs w:val="16"/>
        </w:rPr>
        <w:t xml:space="preserve">Fonte: </w:t>
      </w:r>
      <w:proofErr w:type="spellStart"/>
      <w:r w:rsidRPr="00936F4A">
        <w:rPr>
          <w:rFonts w:ascii="Arial" w:hAnsi="Arial" w:cs="Arial"/>
          <w:sz w:val="16"/>
          <w:szCs w:val="16"/>
        </w:rPr>
        <w:t>Análise</w:t>
      </w:r>
      <w:proofErr w:type="spellEnd"/>
      <w:r w:rsidRPr="00936F4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36F4A">
        <w:rPr>
          <w:rFonts w:ascii="Arial" w:hAnsi="Arial" w:cs="Arial"/>
          <w:sz w:val="16"/>
          <w:szCs w:val="16"/>
        </w:rPr>
        <w:t>gerada</w:t>
      </w:r>
      <w:proofErr w:type="spellEnd"/>
      <w:r w:rsidRPr="00936F4A">
        <w:rPr>
          <w:rFonts w:ascii="Arial" w:hAnsi="Arial" w:cs="Arial"/>
          <w:sz w:val="16"/>
          <w:szCs w:val="16"/>
        </w:rPr>
        <w:t xml:space="preserve"> com Seaborn e Matplotlib.</w:t>
      </w:r>
    </w:p>
    <w:sectPr w:rsidR="00337CE2" w:rsidRPr="00936F4A" w:rsidSect="00936F4A">
      <w:pgSz w:w="12240" w:h="15840"/>
      <w:pgMar w:top="1134" w:right="1797" w:bottom="1134" w:left="17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49168628">
    <w:abstractNumId w:val="8"/>
  </w:num>
  <w:num w:numId="2" w16cid:durableId="1680546035">
    <w:abstractNumId w:val="6"/>
  </w:num>
  <w:num w:numId="3" w16cid:durableId="1632007808">
    <w:abstractNumId w:val="5"/>
  </w:num>
  <w:num w:numId="4" w16cid:durableId="1735200463">
    <w:abstractNumId w:val="4"/>
  </w:num>
  <w:num w:numId="5" w16cid:durableId="877157235">
    <w:abstractNumId w:val="7"/>
  </w:num>
  <w:num w:numId="6" w16cid:durableId="1628660949">
    <w:abstractNumId w:val="3"/>
  </w:num>
  <w:num w:numId="7" w16cid:durableId="323747969">
    <w:abstractNumId w:val="2"/>
  </w:num>
  <w:num w:numId="8" w16cid:durableId="1836215093">
    <w:abstractNumId w:val="1"/>
  </w:num>
  <w:num w:numId="9" w16cid:durableId="1440484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6916"/>
    <w:rsid w:val="00034616"/>
    <w:rsid w:val="0006063C"/>
    <w:rsid w:val="0015074B"/>
    <w:rsid w:val="0029639D"/>
    <w:rsid w:val="00326F90"/>
    <w:rsid w:val="00337CE2"/>
    <w:rsid w:val="00531524"/>
    <w:rsid w:val="00936F4A"/>
    <w:rsid w:val="00AA1D8D"/>
    <w:rsid w:val="00AC1902"/>
    <w:rsid w:val="00AD281F"/>
    <w:rsid w:val="00B47730"/>
    <w:rsid w:val="00CB0664"/>
    <w:rsid w:val="00D0053B"/>
    <w:rsid w:val="00D861D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062061"/>
  <w14:defaultImageDpi w14:val="300"/>
  <w15:docId w15:val="{F0923F8A-9B7B-44BC-9ED2-05FD351FD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417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Mauricio Araujo</cp:lastModifiedBy>
  <cp:revision>5</cp:revision>
  <dcterms:created xsi:type="dcterms:W3CDTF">2013-12-23T23:15:00Z</dcterms:created>
  <dcterms:modified xsi:type="dcterms:W3CDTF">2025-06-14T00:48:00Z</dcterms:modified>
  <cp:category/>
</cp:coreProperties>
</file>